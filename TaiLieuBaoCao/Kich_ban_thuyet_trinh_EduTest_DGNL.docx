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20684" w14:textId="77777777" w:rsidR="00EF57E2" w:rsidRPr="00A55C43" w:rsidRDefault="00B16DE9">
      <w:pPr>
        <w:spacing w:before="720"/>
        <w:rPr>
          <w:rFonts w:ascii="Times New Roman" w:hAnsi="Times New Roman" w:cs="Times New Roman"/>
          <w:sz w:val="24"/>
          <w:szCs w:val="24"/>
        </w:rPr>
      </w:pPr>
      <w:r w:rsidRPr="00A55C43">
        <w:rPr>
          <w:rFonts w:ascii="Times New Roman" w:hAnsi="Times New Roman" w:cs="Times New Roman"/>
          <w:b/>
          <w:color w:val="5BC0DE"/>
          <w:sz w:val="24"/>
          <w:szCs w:val="24"/>
        </w:rPr>
        <w:t>KỊCH BẢN THUYẾT TRÌNH</w:t>
      </w:r>
    </w:p>
    <w:p w14:paraId="5BA0D27D" w14:textId="77777777" w:rsidR="00EF57E2" w:rsidRPr="00A55C43" w:rsidRDefault="00B16DE9">
      <w:pPr>
        <w:pStyle w:val="Title"/>
        <w:rPr>
          <w:rFonts w:ascii="Times New Roman" w:hAnsi="Times New Roman" w:cs="Times New Roman"/>
          <w:sz w:val="24"/>
          <w:szCs w:val="24"/>
        </w:rPr>
      </w:pPr>
      <w:r w:rsidRPr="00A55C43">
        <w:rPr>
          <w:rFonts w:ascii="Times New Roman" w:hAnsi="Times New Roman" w:cs="Times New Roman"/>
          <w:sz w:val="24"/>
          <w:szCs w:val="24"/>
        </w:rPr>
        <w:t>XÂY DỰNG ỨNG DỤNG</w:t>
      </w:r>
      <w:r w:rsidRPr="00A55C43">
        <w:rPr>
          <w:rFonts w:ascii="Times New Roman" w:hAnsi="Times New Roman" w:cs="Times New Roman"/>
          <w:sz w:val="24"/>
          <w:szCs w:val="24"/>
        </w:rPr>
        <w:br/>
        <w:t>ÔN THI ĐÁNH GIÁ NĂNG LỰC</w:t>
      </w:r>
    </w:p>
    <w:p w14:paraId="43B7EBC3" w14:textId="77777777" w:rsidR="00EF57E2" w:rsidRPr="00A55C43" w:rsidRDefault="00B16DE9">
      <w:pPr>
        <w:pStyle w:val="Subtitle"/>
        <w:rPr>
          <w:rFonts w:ascii="Times New Roman" w:hAnsi="Times New Roman" w:cs="Times New Roman"/>
          <w:sz w:val="24"/>
        </w:rPr>
      </w:pPr>
      <w:r w:rsidRPr="00A55C43">
        <w:rPr>
          <w:rFonts w:ascii="Times New Roman" w:hAnsi="Times New Roman" w:cs="Times New Roman"/>
          <w:sz w:val="24"/>
        </w:rPr>
        <w:t>Bản văn nói theo 17 slide • Thời lượng mục tiêu: khoảng 16 phút</w:t>
      </w:r>
    </w:p>
    <w:tbl>
      <w:tblPr>
        <w:tblW w:w="0" w:type="auto"/>
        <w:tblLayout w:type="fixed"/>
        <w:tblLook w:val="04A0" w:firstRow="1" w:lastRow="0" w:firstColumn="1" w:lastColumn="0" w:noHBand="0" w:noVBand="1"/>
      </w:tblPr>
      <w:tblGrid>
        <w:gridCol w:w="2520"/>
        <w:gridCol w:w="6552"/>
      </w:tblGrid>
      <w:tr w:rsidR="00EF57E2" w:rsidRPr="00A55C43" w14:paraId="77B6E9B6" w14:textId="77777777">
        <w:tc>
          <w:tcPr>
            <w:tcW w:w="2520" w:type="dxa"/>
            <w:shd w:val="clear" w:color="auto" w:fill="EAF5FB"/>
            <w:vAlign w:val="center"/>
          </w:tcPr>
          <w:p w14:paraId="01DC7654"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b/>
                <w:sz w:val="24"/>
                <w:szCs w:val="24"/>
              </w:rPr>
              <w:t>Sinh viên</w:t>
            </w:r>
          </w:p>
        </w:tc>
        <w:tc>
          <w:tcPr>
            <w:tcW w:w="6552" w:type="dxa"/>
            <w:vAlign w:val="center"/>
          </w:tcPr>
          <w:p w14:paraId="01B429DE"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La Chí Thành</w:t>
            </w:r>
          </w:p>
        </w:tc>
      </w:tr>
      <w:tr w:rsidR="00EF57E2" w:rsidRPr="00A55C43" w14:paraId="2C841B00" w14:textId="77777777">
        <w:tc>
          <w:tcPr>
            <w:tcW w:w="2520" w:type="dxa"/>
            <w:shd w:val="clear" w:color="auto" w:fill="EAF5FB"/>
            <w:vAlign w:val="center"/>
          </w:tcPr>
          <w:p w14:paraId="3F30E792"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b/>
                <w:sz w:val="24"/>
                <w:szCs w:val="24"/>
              </w:rPr>
              <w:t>Giảng viên hướng dẫn</w:t>
            </w:r>
          </w:p>
        </w:tc>
        <w:tc>
          <w:tcPr>
            <w:tcW w:w="6552" w:type="dxa"/>
            <w:vAlign w:val="center"/>
          </w:tcPr>
          <w:p w14:paraId="523092FF"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ThS. Nguyễn Thị Quỳnh Dư</w:t>
            </w:r>
          </w:p>
        </w:tc>
      </w:tr>
      <w:tr w:rsidR="00EF57E2" w:rsidRPr="00A55C43" w14:paraId="0B154168" w14:textId="77777777">
        <w:tc>
          <w:tcPr>
            <w:tcW w:w="2520" w:type="dxa"/>
            <w:shd w:val="clear" w:color="auto" w:fill="EAF5FB"/>
            <w:vAlign w:val="center"/>
          </w:tcPr>
          <w:p w14:paraId="630CAB16"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b/>
                <w:sz w:val="24"/>
                <w:szCs w:val="24"/>
              </w:rPr>
              <w:t>Hệ thống</w:t>
            </w:r>
          </w:p>
        </w:tc>
        <w:tc>
          <w:tcPr>
            <w:tcW w:w="6552" w:type="dxa"/>
            <w:vAlign w:val="center"/>
          </w:tcPr>
          <w:p w14:paraId="780C4DE5"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EduTest ĐGNL</w:t>
            </w:r>
          </w:p>
        </w:tc>
      </w:tr>
    </w:tbl>
    <w:p w14:paraId="497AE5F5" w14:textId="77777777" w:rsidR="00EF57E2" w:rsidRPr="00A55C43" w:rsidRDefault="00EF57E2">
      <w:pPr>
        <w:rPr>
          <w:rFonts w:ascii="Times New Roman" w:hAnsi="Times New Roman" w:cs="Times New Roman"/>
          <w:sz w:val="24"/>
          <w:szCs w:val="24"/>
        </w:rPr>
      </w:pPr>
    </w:p>
    <w:p w14:paraId="0AD4C42B"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b/>
          <w:color w:val="166CC4"/>
          <w:sz w:val="24"/>
          <w:szCs w:val="24"/>
        </w:rPr>
        <w:t xml:space="preserve">Cách học nhanh: </w:t>
      </w:r>
      <w:r w:rsidRPr="00A55C43">
        <w:rPr>
          <w:rFonts w:ascii="Times New Roman" w:hAnsi="Times New Roman" w:cs="Times New Roman"/>
          <w:sz w:val="24"/>
          <w:szCs w:val="24"/>
        </w:rPr>
        <w:t>Mỗi slide chỉ cần nhớ dòng “Từ khóa”. Sau đó luyện nói theo ý, không cần học thuộc từng chữ. Hãy bấm giờ và luyện đủ ba lần: lần 1 đọc theo văn bản, lần 2 nhìn từ khóa, lần 3 chỉ nhìn slide.</w:t>
      </w:r>
    </w:p>
    <w:p w14:paraId="1F766922"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br w:type="page"/>
      </w:r>
    </w:p>
    <w:p w14:paraId="1CAC0A15" w14:textId="77777777" w:rsidR="00EF57E2" w:rsidRPr="00A55C43" w:rsidRDefault="00B16DE9">
      <w:pPr>
        <w:pStyle w:val="Heading1"/>
        <w:rPr>
          <w:rFonts w:ascii="Times New Roman" w:hAnsi="Times New Roman" w:cs="Times New Roman"/>
          <w:sz w:val="24"/>
          <w:szCs w:val="24"/>
        </w:rPr>
      </w:pPr>
      <w:r w:rsidRPr="00A55C43">
        <w:rPr>
          <w:rFonts w:ascii="Times New Roman" w:hAnsi="Times New Roman" w:cs="Times New Roman"/>
          <w:sz w:val="24"/>
          <w:szCs w:val="24"/>
        </w:rPr>
        <w:lastRenderedPageBreak/>
        <w:t>Bảng phân bổ thời gian</w:t>
      </w:r>
    </w:p>
    <w:tbl>
      <w:tblPr>
        <w:tblW w:w="0" w:type="auto"/>
        <w:tblLayout w:type="fixed"/>
        <w:tblLook w:val="04A0" w:firstRow="1" w:lastRow="0" w:firstColumn="1" w:lastColumn="0" w:noHBand="0" w:noVBand="1"/>
      </w:tblPr>
      <w:tblGrid>
        <w:gridCol w:w="792"/>
        <w:gridCol w:w="3240"/>
        <w:gridCol w:w="1224"/>
        <w:gridCol w:w="3960"/>
      </w:tblGrid>
      <w:tr w:rsidR="00EF57E2" w:rsidRPr="00A55C43" w14:paraId="001BACBF" w14:textId="77777777">
        <w:tc>
          <w:tcPr>
            <w:tcW w:w="792" w:type="dxa"/>
            <w:shd w:val="clear" w:color="auto" w:fill="0B2F5B"/>
          </w:tcPr>
          <w:p w14:paraId="0F0B7B1C"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b/>
                <w:color w:val="FFFFFF"/>
                <w:sz w:val="24"/>
                <w:szCs w:val="24"/>
              </w:rPr>
              <w:t>Slide</w:t>
            </w:r>
          </w:p>
        </w:tc>
        <w:tc>
          <w:tcPr>
            <w:tcW w:w="3240" w:type="dxa"/>
            <w:shd w:val="clear" w:color="auto" w:fill="0B2F5B"/>
          </w:tcPr>
          <w:p w14:paraId="467E8C7B"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b/>
                <w:color w:val="FFFFFF"/>
                <w:sz w:val="24"/>
                <w:szCs w:val="24"/>
              </w:rPr>
              <w:t>Nội dung</w:t>
            </w:r>
          </w:p>
        </w:tc>
        <w:tc>
          <w:tcPr>
            <w:tcW w:w="1224" w:type="dxa"/>
            <w:shd w:val="clear" w:color="auto" w:fill="0B2F5B"/>
          </w:tcPr>
          <w:p w14:paraId="7FE02412"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b/>
                <w:color w:val="FFFFFF"/>
                <w:sz w:val="24"/>
                <w:szCs w:val="24"/>
              </w:rPr>
              <w:t>Thời lượng</w:t>
            </w:r>
          </w:p>
        </w:tc>
        <w:tc>
          <w:tcPr>
            <w:tcW w:w="3960" w:type="dxa"/>
            <w:shd w:val="clear" w:color="auto" w:fill="0B2F5B"/>
          </w:tcPr>
          <w:p w14:paraId="54D4BB20"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b/>
                <w:color w:val="FFFFFF"/>
                <w:sz w:val="24"/>
                <w:szCs w:val="24"/>
              </w:rPr>
              <w:t>Từ khóa chính</w:t>
            </w:r>
          </w:p>
        </w:tc>
      </w:tr>
      <w:tr w:rsidR="00EF57E2" w:rsidRPr="00A55C43" w14:paraId="2E09E3DF" w14:textId="77777777">
        <w:tc>
          <w:tcPr>
            <w:tcW w:w="792" w:type="dxa"/>
            <w:vAlign w:val="center"/>
          </w:tcPr>
          <w:p w14:paraId="40BEC100"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1</w:t>
            </w:r>
          </w:p>
        </w:tc>
        <w:tc>
          <w:tcPr>
            <w:tcW w:w="3240" w:type="dxa"/>
            <w:vAlign w:val="center"/>
          </w:tcPr>
          <w:p w14:paraId="70FEFDE2"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Trang tiêu đề</w:t>
            </w:r>
          </w:p>
        </w:tc>
        <w:tc>
          <w:tcPr>
            <w:tcW w:w="1224" w:type="dxa"/>
            <w:vAlign w:val="center"/>
          </w:tcPr>
          <w:p w14:paraId="015EAA03"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00:45</w:t>
            </w:r>
          </w:p>
        </w:tc>
        <w:tc>
          <w:tcPr>
            <w:tcW w:w="3960" w:type="dxa"/>
            <w:vAlign w:val="center"/>
          </w:tcPr>
          <w:p w14:paraId="27ACDF93"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Đề tài – La Chí Thành – mục tiêu trình bày</w:t>
            </w:r>
          </w:p>
        </w:tc>
      </w:tr>
      <w:tr w:rsidR="00EF57E2" w:rsidRPr="00A55C43" w14:paraId="78946A10" w14:textId="77777777">
        <w:tc>
          <w:tcPr>
            <w:tcW w:w="792" w:type="dxa"/>
            <w:shd w:val="clear" w:color="auto" w:fill="F5F8FB"/>
            <w:vAlign w:val="center"/>
          </w:tcPr>
          <w:p w14:paraId="4C779C58"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2</w:t>
            </w:r>
          </w:p>
        </w:tc>
        <w:tc>
          <w:tcPr>
            <w:tcW w:w="3240" w:type="dxa"/>
            <w:shd w:val="clear" w:color="auto" w:fill="F5F8FB"/>
            <w:vAlign w:val="center"/>
          </w:tcPr>
          <w:p w14:paraId="23B5B240"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Đặt vấn đề</w:t>
            </w:r>
          </w:p>
        </w:tc>
        <w:tc>
          <w:tcPr>
            <w:tcW w:w="1224" w:type="dxa"/>
            <w:shd w:val="clear" w:color="auto" w:fill="F5F8FB"/>
            <w:vAlign w:val="center"/>
          </w:tcPr>
          <w:p w14:paraId="0C840DFB"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01:00</w:t>
            </w:r>
          </w:p>
        </w:tc>
        <w:tc>
          <w:tcPr>
            <w:tcW w:w="3960" w:type="dxa"/>
            <w:shd w:val="clear" w:color="auto" w:fill="F5F8FB"/>
            <w:vAlign w:val="center"/>
          </w:tcPr>
          <w:p w14:paraId="411909A9"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Đề tĩnh – chia sẻ tài khoản – AI chưa sâu</w:t>
            </w:r>
          </w:p>
        </w:tc>
      </w:tr>
      <w:tr w:rsidR="00EF57E2" w:rsidRPr="00A55C43" w14:paraId="017E03D9" w14:textId="77777777">
        <w:tc>
          <w:tcPr>
            <w:tcW w:w="792" w:type="dxa"/>
            <w:vAlign w:val="center"/>
          </w:tcPr>
          <w:p w14:paraId="70B5E790"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3</w:t>
            </w:r>
          </w:p>
        </w:tc>
        <w:tc>
          <w:tcPr>
            <w:tcW w:w="3240" w:type="dxa"/>
            <w:vAlign w:val="center"/>
          </w:tcPr>
          <w:p w14:paraId="0D8173FB"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Mục tiêu và giải pháp EduTest ĐGNL</w:t>
            </w:r>
          </w:p>
        </w:tc>
        <w:tc>
          <w:tcPr>
            <w:tcW w:w="1224" w:type="dxa"/>
            <w:vAlign w:val="center"/>
          </w:tcPr>
          <w:p w14:paraId="3A4B109E"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01:00</w:t>
            </w:r>
          </w:p>
        </w:tc>
        <w:tc>
          <w:tcPr>
            <w:tcW w:w="3960" w:type="dxa"/>
            <w:vAlign w:val="center"/>
          </w:tcPr>
          <w:p w14:paraId="6CC94C38"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Đa nền tảng – AI – gamification – bảo mật</w:t>
            </w:r>
          </w:p>
        </w:tc>
      </w:tr>
      <w:tr w:rsidR="00EF57E2" w:rsidRPr="00A55C43" w14:paraId="12DAE724" w14:textId="77777777">
        <w:tc>
          <w:tcPr>
            <w:tcW w:w="792" w:type="dxa"/>
            <w:shd w:val="clear" w:color="auto" w:fill="F5F8FB"/>
            <w:vAlign w:val="center"/>
          </w:tcPr>
          <w:p w14:paraId="5A6646EA"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4</w:t>
            </w:r>
          </w:p>
        </w:tc>
        <w:tc>
          <w:tcPr>
            <w:tcW w:w="3240" w:type="dxa"/>
            <w:shd w:val="clear" w:color="auto" w:fill="F5F8FB"/>
            <w:vAlign w:val="center"/>
          </w:tcPr>
          <w:p w14:paraId="20BB69DC"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Ngăn xếp công nghệ</w:t>
            </w:r>
          </w:p>
        </w:tc>
        <w:tc>
          <w:tcPr>
            <w:tcW w:w="1224" w:type="dxa"/>
            <w:shd w:val="clear" w:color="auto" w:fill="F5F8FB"/>
            <w:vAlign w:val="center"/>
          </w:tcPr>
          <w:p w14:paraId="50D8DC9C"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00:50</w:t>
            </w:r>
          </w:p>
        </w:tc>
        <w:tc>
          <w:tcPr>
            <w:tcW w:w="3960" w:type="dxa"/>
            <w:shd w:val="clear" w:color="auto" w:fill="F5F8FB"/>
            <w:vAlign w:val="center"/>
          </w:tcPr>
          <w:p w14:paraId="2A9435A6"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Flutter – Firebase – Gemini</w:t>
            </w:r>
          </w:p>
        </w:tc>
      </w:tr>
      <w:tr w:rsidR="00EF57E2" w:rsidRPr="00A55C43" w14:paraId="1490AE06" w14:textId="77777777">
        <w:tc>
          <w:tcPr>
            <w:tcW w:w="792" w:type="dxa"/>
            <w:vAlign w:val="center"/>
          </w:tcPr>
          <w:p w14:paraId="72E20EA4"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5</w:t>
            </w:r>
          </w:p>
        </w:tc>
        <w:tc>
          <w:tcPr>
            <w:tcW w:w="3240" w:type="dxa"/>
            <w:vAlign w:val="center"/>
          </w:tcPr>
          <w:p w14:paraId="65589D1E"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Sơ đồ chức năng tổng quát</w:t>
            </w:r>
          </w:p>
        </w:tc>
        <w:tc>
          <w:tcPr>
            <w:tcW w:w="1224" w:type="dxa"/>
            <w:vAlign w:val="center"/>
          </w:tcPr>
          <w:p w14:paraId="13906556"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00:55</w:t>
            </w:r>
          </w:p>
        </w:tc>
        <w:tc>
          <w:tcPr>
            <w:tcW w:w="3960" w:type="dxa"/>
            <w:vAlign w:val="center"/>
          </w:tcPr>
          <w:p w14:paraId="258C5B20"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Học viên và quản trị viên</w:t>
            </w:r>
          </w:p>
        </w:tc>
      </w:tr>
      <w:tr w:rsidR="00EF57E2" w:rsidRPr="00A55C43" w14:paraId="3961F138" w14:textId="77777777">
        <w:tc>
          <w:tcPr>
            <w:tcW w:w="792" w:type="dxa"/>
            <w:shd w:val="clear" w:color="auto" w:fill="F5F8FB"/>
            <w:vAlign w:val="center"/>
          </w:tcPr>
          <w:p w14:paraId="0D70D607"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6</w:t>
            </w:r>
          </w:p>
        </w:tc>
        <w:tc>
          <w:tcPr>
            <w:tcW w:w="3240" w:type="dxa"/>
            <w:shd w:val="clear" w:color="auto" w:fill="F5F8FB"/>
            <w:vAlign w:val="center"/>
          </w:tcPr>
          <w:p w14:paraId="3CCF86B6"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Bulk Import và Chunking</w:t>
            </w:r>
          </w:p>
        </w:tc>
        <w:tc>
          <w:tcPr>
            <w:tcW w:w="1224" w:type="dxa"/>
            <w:shd w:val="clear" w:color="auto" w:fill="F5F8FB"/>
            <w:vAlign w:val="center"/>
          </w:tcPr>
          <w:p w14:paraId="006FC87E"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01:05</w:t>
            </w:r>
          </w:p>
        </w:tc>
        <w:tc>
          <w:tcPr>
            <w:tcW w:w="3960" w:type="dxa"/>
            <w:shd w:val="clear" w:color="auto" w:fill="F5F8FB"/>
            <w:vAlign w:val="center"/>
          </w:tcPr>
          <w:p w14:paraId="5B6B2B1D"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Excel – gói 400 – WriteBatch – đối soát</w:t>
            </w:r>
          </w:p>
        </w:tc>
      </w:tr>
      <w:tr w:rsidR="00EF57E2" w:rsidRPr="00A55C43" w14:paraId="18197F77" w14:textId="77777777">
        <w:tc>
          <w:tcPr>
            <w:tcW w:w="792" w:type="dxa"/>
            <w:vAlign w:val="center"/>
          </w:tcPr>
          <w:p w14:paraId="7D6FD60B"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7</w:t>
            </w:r>
          </w:p>
        </w:tc>
        <w:tc>
          <w:tcPr>
            <w:tcW w:w="3240" w:type="dxa"/>
            <w:vAlign w:val="center"/>
          </w:tcPr>
          <w:p w14:paraId="467368FE"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Single Device Login</w:t>
            </w:r>
          </w:p>
        </w:tc>
        <w:tc>
          <w:tcPr>
            <w:tcW w:w="1224" w:type="dxa"/>
            <w:vAlign w:val="center"/>
          </w:tcPr>
          <w:p w14:paraId="548FC1FF"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01:10</w:t>
            </w:r>
          </w:p>
        </w:tc>
        <w:tc>
          <w:tcPr>
            <w:tcW w:w="3960" w:type="dxa"/>
            <w:vAlign w:val="center"/>
          </w:tcPr>
          <w:p w14:paraId="2A1238CB"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sessionId – lắng nghe real-time – đăng xuất thiết bị cũ</w:t>
            </w:r>
          </w:p>
        </w:tc>
      </w:tr>
      <w:tr w:rsidR="00EF57E2" w:rsidRPr="00A55C43" w14:paraId="7E2BFBFB" w14:textId="77777777">
        <w:tc>
          <w:tcPr>
            <w:tcW w:w="792" w:type="dxa"/>
            <w:shd w:val="clear" w:color="auto" w:fill="F5F8FB"/>
            <w:vAlign w:val="center"/>
          </w:tcPr>
          <w:p w14:paraId="253BC928"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8</w:t>
            </w:r>
          </w:p>
        </w:tc>
        <w:tc>
          <w:tcPr>
            <w:tcW w:w="3240" w:type="dxa"/>
            <w:shd w:val="clear" w:color="auto" w:fill="F5F8FB"/>
            <w:vAlign w:val="center"/>
          </w:tcPr>
          <w:p w14:paraId="01A0BD9B"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Kiến trúc sinh đề tự động bằng AI</w:t>
            </w:r>
          </w:p>
        </w:tc>
        <w:tc>
          <w:tcPr>
            <w:tcW w:w="1224" w:type="dxa"/>
            <w:shd w:val="clear" w:color="auto" w:fill="F5F8FB"/>
            <w:vAlign w:val="center"/>
          </w:tcPr>
          <w:p w14:paraId="0E968E05"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01:15</w:t>
            </w:r>
          </w:p>
        </w:tc>
        <w:tc>
          <w:tcPr>
            <w:tcW w:w="3960" w:type="dxa"/>
            <w:shd w:val="clear" w:color="auto" w:fill="F5F8FB"/>
            <w:vAlign w:val="center"/>
          </w:tcPr>
          <w:p w14:paraId="40D31DD3"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Prompt Engineering – Dynamic Schema – JSON</w:t>
            </w:r>
          </w:p>
        </w:tc>
      </w:tr>
      <w:tr w:rsidR="00EF57E2" w:rsidRPr="00A55C43" w14:paraId="270847A5" w14:textId="77777777">
        <w:tc>
          <w:tcPr>
            <w:tcW w:w="792" w:type="dxa"/>
            <w:vAlign w:val="center"/>
          </w:tcPr>
          <w:p w14:paraId="786EC9E9"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9</w:t>
            </w:r>
          </w:p>
        </w:tc>
        <w:tc>
          <w:tcPr>
            <w:tcW w:w="3240" w:type="dxa"/>
            <w:vAlign w:val="center"/>
          </w:tcPr>
          <w:p w14:paraId="4D44E80E"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Gamification – Vượt ải cấp độ</w:t>
            </w:r>
          </w:p>
        </w:tc>
        <w:tc>
          <w:tcPr>
            <w:tcW w:w="1224" w:type="dxa"/>
            <w:vAlign w:val="center"/>
          </w:tcPr>
          <w:p w14:paraId="67873707"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01:05</w:t>
            </w:r>
          </w:p>
        </w:tc>
        <w:tc>
          <w:tcPr>
            <w:tcW w:w="3960" w:type="dxa"/>
            <w:vAlign w:val="center"/>
          </w:tcPr>
          <w:p w14:paraId="4956EE7F"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10 cấp độ – tỷ lệ độ khó – điều kiện thăng cấp</w:t>
            </w:r>
          </w:p>
        </w:tc>
      </w:tr>
      <w:tr w:rsidR="00EF57E2" w:rsidRPr="00A55C43" w14:paraId="3F8805D9" w14:textId="77777777">
        <w:tc>
          <w:tcPr>
            <w:tcW w:w="792" w:type="dxa"/>
            <w:shd w:val="clear" w:color="auto" w:fill="F5F8FB"/>
            <w:vAlign w:val="center"/>
          </w:tcPr>
          <w:p w14:paraId="03B13FB0"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10</w:t>
            </w:r>
          </w:p>
        </w:tc>
        <w:tc>
          <w:tcPr>
            <w:tcW w:w="3240" w:type="dxa"/>
            <w:shd w:val="clear" w:color="auto" w:fill="F5F8FB"/>
            <w:vAlign w:val="center"/>
          </w:tcPr>
          <w:p w14:paraId="41E50600"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Hiển thị công thức Toán học</w:t>
            </w:r>
          </w:p>
        </w:tc>
        <w:tc>
          <w:tcPr>
            <w:tcW w:w="1224" w:type="dxa"/>
            <w:shd w:val="clear" w:color="auto" w:fill="F5F8FB"/>
            <w:vAlign w:val="center"/>
          </w:tcPr>
          <w:p w14:paraId="0A23F749"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00:55</w:t>
            </w:r>
          </w:p>
        </w:tc>
        <w:tc>
          <w:tcPr>
            <w:tcW w:w="3960" w:type="dxa"/>
            <w:shd w:val="clear" w:color="auto" w:fill="F5F8FB"/>
            <w:vAlign w:val="center"/>
          </w:tcPr>
          <w:p w14:paraId="20D2515C"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Regex – LaTeX – flutter_math_fork – chống tràn</w:t>
            </w:r>
          </w:p>
        </w:tc>
      </w:tr>
      <w:tr w:rsidR="00EF57E2" w:rsidRPr="00A55C43" w14:paraId="5B47E309" w14:textId="77777777">
        <w:tc>
          <w:tcPr>
            <w:tcW w:w="792" w:type="dxa"/>
            <w:vAlign w:val="center"/>
          </w:tcPr>
          <w:p w14:paraId="60551DFD"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11</w:t>
            </w:r>
          </w:p>
        </w:tc>
        <w:tc>
          <w:tcPr>
            <w:tcW w:w="3240" w:type="dxa"/>
            <w:vAlign w:val="center"/>
          </w:tcPr>
          <w:p w14:paraId="3C6C49AD"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Dashboard và Luyện tập</w:t>
            </w:r>
          </w:p>
        </w:tc>
        <w:tc>
          <w:tcPr>
            <w:tcW w:w="1224" w:type="dxa"/>
            <w:vAlign w:val="center"/>
          </w:tcPr>
          <w:p w14:paraId="215358BA"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00:50</w:t>
            </w:r>
          </w:p>
        </w:tc>
        <w:tc>
          <w:tcPr>
            <w:tcW w:w="3960" w:type="dxa"/>
            <w:vAlign w:val="center"/>
          </w:tcPr>
          <w:p w14:paraId="157F9A1C"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Tiến độ – luyện tự do – Vượt ải – đồng bộ</w:t>
            </w:r>
          </w:p>
        </w:tc>
      </w:tr>
      <w:tr w:rsidR="00EF57E2" w:rsidRPr="00A55C43" w14:paraId="450EA55B" w14:textId="77777777">
        <w:tc>
          <w:tcPr>
            <w:tcW w:w="792" w:type="dxa"/>
            <w:shd w:val="clear" w:color="auto" w:fill="F5F8FB"/>
            <w:vAlign w:val="center"/>
          </w:tcPr>
          <w:p w14:paraId="6FDDB951"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12</w:t>
            </w:r>
          </w:p>
        </w:tc>
        <w:tc>
          <w:tcPr>
            <w:tcW w:w="3240" w:type="dxa"/>
            <w:shd w:val="clear" w:color="auto" w:fill="F5F8FB"/>
            <w:vAlign w:val="center"/>
          </w:tcPr>
          <w:p w14:paraId="281B4B98"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Thi thử và kiểm soát thoát bài</w:t>
            </w:r>
          </w:p>
        </w:tc>
        <w:tc>
          <w:tcPr>
            <w:tcW w:w="1224" w:type="dxa"/>
            <w:shd w:val="clear" w:color="auto" w:fill="F5F8FB"/>
            <w:vAlign w:val="center"/>
          </w:tcPr>
          <w:p w14:paraId="3A2FC0BD"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00:55</w:t>
            </w:r>
          </w:p>
        </w:tc>
        <w:tc>
          <w:tcPr>
            <w:tcW w:w="3960" w:type="dxa"/>
            <w:shd w:val="clear" w:color="auto" w:fill="F5F8FB"/>
            <w:vAlign w:val="center"/>
          </w:tcPr>
          <w:p w14:paraId="5501E72E"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PopScope – thời gian – đánh dấu – nộp bài</w:t>
            </w:r>
          </w:p>
        </w:tc>
      </w:tr>
      <w:tr w:rsidR="00EF57E2" w:rsidRPr="00A55C43" w14:paraId="44E9ECC8" w14:textId="77777777">
        <w:tc>
          <w:tcPr>
            <w:tcW w:w="792" w:type="dxa"/>
            <w:vAlign w:val="center"/>
          </w:tcPr>
          <w:p w14:paraId="5DEA5F23"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13</w:t>
            </w:r>
          </w:p>
        </w:tc>
        <w:tc>
          <w:tcPr>
            <w:tcW w:w="3240" w:type="dxa"/>
            <w:vAlign w:val="center"/>
          </w:tcPr>
          <w:p w14:paraId="03509BB5"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Phân hệ Quản trị</w:t>
            </w:r>
          </w:p>
        </w:tc>
        <w:tc>
          <w:tcPr>
            <w:tcW w:w="1224" w:type="dxa"/>
            <w:vAlign w:val="center"/>
          </w:tcPr>
          <w:p w14:paraId="46722800"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00:50</w:t>
            </w:r>
          </w:p>
        </w:tc>
        <w:tc>
          <w:tcPr>
            <w:tcW w:w="3960" w:type="dxa"/>
            <w:vAlign w:val="center"/>
          </w:tcPr>
          <w:p w14:paraId="24755927"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Dashboard – tạo đề – ngân hàng câu hỏi – thông báo</w:t>
            </w:r>
          </w:p>
        </w:tc>
      </w:tr>
      <w:tr w:rsidR="00EF57E2" w:rsidRPr="00A55C43" w14:paraId="50B6709A" w14:textId="77777777">
        <w:tc>
          <w:tcPr>
            <w:tcW w:w="792" w:type="dxa"/>
            <w:shd w:val="clear" w:color="auto" w:fill="F5F8FB"/>
            <w:vAlign w:val="center"/>
          </w:tcPr>
          <w:p w14:paraId="5D2D96A9"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14</w:t>
            </w:r>
          </w:p>
        </w:tc>
        <w:tc>
          <w:tcPr>
            <w:tcW w:w="3240" w:type="dxa"/>
            <w:shd w:val="clear" w:color="auto" w:fill="F5F8FB"/>
            <w:vAlign w:val="center"/>
          </w:tcPr>
          <w:p w14:paraId="38F9C1B6"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Thống kê và AI Tutor</w:t>
            </w:r>
          </w:p>
        </w:tc>
        <w:tc>
          <w:tcPr>
            <w:tcW w:w="1224" w:type="dxa"/>
            <w:shd w:val="clear" w:color="auto" w:fill="F5F8FB"/>
            <w:vAlign w:val="center"/>
          </w:tcPr>
          <w:p w14:paraId="608947AB"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01:00</w:t>
            </w:r>
          </w:p>
        </w:tc>
        <w:tc>
          <w:tcPr>
            <w:tcW w:w="3960" w:type="dxa"/>
            <w:shd w:val="clear" w:color="auto" w:fill="F5F8FB"/>
            <w:vAlign w:val="center"/>
          </w:tcPr>
          <w:p w14:paraId="0D8F6230"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Điểm – lỗi sai – hoạt động gần đây – giải thích</w:t>
            </w:r>
          </w:p>
        </w:tc>
      </w:tr>
      <w:tr w:rsidR="00EF57E2" w:rsidRPr="00A55C43" w14:paraId="47B5D8CE" w14:textId="77777777">
        <w:tc>
          <w:tcPr>
            <w:tcW w:w="792" w:type="dxa"/>
            <w:vAlign w:val="center"/>
          </w:tcPr>
          <w:p w14:paraId="020AA163"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15</w:t>
            </w:r>
          </w:p>
        </w:tc>
        <w:tc>
          <w:tcPr>
            <w:tcW w:w="3240" w:type="dxa"/>
            <w:vAlign w:val="center"/>
          </w:tcPr>
          <w:p w14:paraId="6CDDF37B"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Kết quả thử nghiệm</w:t>
            </w:r>
          </w:p>
        </w:tc>
        <w:tc>
          <w:tcPr>
            <w:tcW w:w="1224" w:type="dxa"/>
            <w:vAlign w:val="center"/>
          </w:tcPr>
          <w:p w14:paraId="19D2AF72"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01:10</w:t>
            </w:r>
          </w:p>
        </w:tc>
        <w:tc>
          <w:tcPr>
            <w:tcW w:w="3960" w:type="dxa"/>
            <w:vAlign w:val="center"/>
          </w:tcPr>
          <w:p w14:paraId="42A17943"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16/16 – 20 người – 4,25/5</w:t>
            </w:r>
          </w:p>
        </w:tc>
      </w:tr>
      <w:tr w:rsidR="00EF57E2" w:rsidRPr="00A55C43" w14:paraId="2D787E0F" w14:textId="77777777">
        <w:tc>
          <w:tcPr>
            <w:tcW w:w="792" w:type="dxa"/>
            <w:shd w:val="clear" w:color="auto" w:fill="F5F8FB"/>
            <w:vAlign w:val="center"/>
          </w:tcPr>
          <w:p w14:paraId="264B2C08"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16</w:t>
            </w:r>
          </w:p>
        </w:tc>
        <w:tc>
          <w:tcPr>
            <w:tcW w:w="3240" w:type="dxa"/>
            <w:shd w:val="clear" w:color="auto" w:fill="F5F8FB"/>
            <w:vAlign w:val="center"/>
          </w:tcPr>
          <w:p w14:paraId="2CE4F68A"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Kết luận và hướng phát triển</w:t>
            </w:r>
          </w:p>
        </w:tc>
        <w:tc>
          <w:tcPr>
            <w:tcW w:w="1224" w:type="dxa"/>
            <w:shd w:val="clear" w:color="auto" w:fill="F5F8FB"/>
            <w:vAlign w:val="center"/>
          </w:tcPr>
          <w:p w14:paraId="66D2D87C"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00:55</w:t>
            </w:r>
          </w:p>
        </w:tc>
        <w:tc>
          <w:tcPr>
            <w:tcW w:w="3960" w:type="dxa"/>
            <w:shd w:val="clear" w:color="auto" w:fill="F5F8FB"/>
            <w:vAlign w:val="center"/>
          </w:tcPr>
          <w:p w14:paraId="41C7EA68"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Hoàn thành mục tiêu – Cloud Functions – tối ưu Gemini – báo cáo</w:t>
            </w:r>
          </w:p>
        </w:tc>
      </w:tr>
      <w:tr w:rsidR="00EF57E2" w:rsidRPr="00A55C43" w14:paraId="7821C3F8" w14:textId="77777777">
        <w:tc>
          <w:tcPr>
            <w:tcW w:w="792" w:type="dxa"/>
            <w:vAlign w:val="center"/>
          </w:tcPr>
          <w:p w14:paraId="0288DCF8"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17</w:t>
            </w:r>
          </w:p>
        </w:tc>
        <w:tc>
          <w:tcPr>
            <w:tcW w:w="3240" w:type="dxa"/>
            <w:vAlign w:val="center"/>
          </w:tcPr>
          <w:p w14:paraId="5791CF90"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Lời cảm ơn và Q&amp;A</w:t>
            </w:r>
          </w:p>
        </w:tc>
        <w:tc>
          <w:tcPr>
            <w:tcW w:w="1224" w:type="dxa"/>
            <w:vAlign w:val="center"/>
          </w:tcPr>
          <w:p w14:paraId="0FD4AD5F" w14:textId="77777777" w:rsidR="00EF57E2" w:rsidRPr="00A55C43" w:rsidRDefault="00B16DE9">
            <w:pPr>
              <w:jc w:val="center"/>
              <w:rPr>
                <w:rFonts w:ascii="Times New Roman" w:hAnsi="Times New Roman" w:cs="Times New Roman"/>
                <w:sz w:val="24"/>
                <w:szCs w:val="24"/>
              </w:rPr>
            </w:pPr>
            <w:r w:rsidRPr="00A55C43">
              <w:rPr>
                <w:rFonts w:ascii="Times New Roman" w:hAnsi="Times New Roman" w:cs="Times New Roman"/>
                <w:sz w:val="24"/>
                <w:szCs w:val="24"/>
              </w:rPr>
              <w:t>00:15</w:t>
            </w:r>
          </w:p>
        </w:tc>
        <w:tc>
          <w:tcPr>
            <w:tcW w:w="3960" w:type="dxa"/>
            <w:vAlign w:val="center"/>
          </w:tcPr>
          <w:p w14:paraId="6D0BC8C3"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t>Cảm ơn – mời Hội đồng đặt câu hỏi</w:t>
            </w:r>
          </w:p>
        </w:tc>
      </w:tr>
    </w:tbl>
    <w:p w14:paraId="4267E6EC"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br w:type="page"/>
      </w:r>
    </w:p>
    <w:p w14:paraId="2712BFE1" w14:textId="77777777" w:rsidR="00EF57E2" w:rsidRPr="00A55C43" w:rsidRDefault="00B16DE9">
      <w:pPr>
        <w:pStyle w:val="Heading1"/>
        <w:rPr>
          <w:rFonts w:ascii="Times New Roman" w:hAnsi="Times New Roman" w:cs="Times New Roman"/>
          <w:sz w:val="24"/>
          <w:szCs w:val="24"/>
        </w:rPr>
      </w:pPr>
      <w:r w:rsidRPr="00A55C43">
        <w:rPr>
          <w:rFonts w:ascii="Times New Roman" w:hAnsi="Times New Roman" w:cs="Times New Roman"/>
          <w:sz w:val="24"/>
          <w:szCs w:val="24"/>
        </w:rPr>
        <w:lastRenderedPageBreak/>
        <w:t>Kịch bản văn nói theo từng slide</w:t>
      </w:r>
    </w:p>
    <w:p w14:paraId="1557F3E8" w14:textId="77777777" w:rsidR="00EF57E2" w:rsidRPr="00A55C43" w:rsidRDefault="00B16DE9">
      <w:pPr>
        <w:pStyle w:val="Heading1"/>
        <w:rPr>
          <w:rFonts w:ascii="Times New Roman" w:hAnsi="Times New Roman" w:cs="Times New Roman"/>
          <w:sz w:val="24"/>
          <w:szCs w:val="24"/>
        </w:rPr>
      </w:pPr>
      <w:r w:rsidRPr="00A55C43">
        <w:rPr>
          <w:rFonts w:ascii="Times New Roman" w:hAnsi="Times New Roman" w:cs="Times New Roman"/>
          <w:sz w:val="24"/>
          <w:szCs w:val="24"/>
        </w:rPr>
        <w:t>Slide 1. Trang tiêu đề</w:t>
      </w:r>
    </w:p>
    <w:p w14:paraId="6A34C499"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166CC4"/>
          <w:sz w:val="24"/>
          <w:szCs w:val="24"/>
        </w:rPr>
        <w:t xml:space="preserve">Thời lượng: 00:45   |   Từ khóa: </w:t>
      </w:r>
      <w:r w:rsidRPr="00A55C43">
        <w:rPr>
          <w:rFonts w:ascii="Times New Roman" w:hAnsi="Times New Roman" w:cs="Times New Roman"/>
          <w:i/>
          <w:color w:val="667085"/>
          <w:sz w:val="24"/>
          <w:szCs w:val="24"/>
        </w:rPr>
        <w:t>Đề tài – La Chí Thành – mục tiêu trình bày</w:t>
      </w:r>
    </w:p>
    <w:p w14:paraId="05672011" w14:textId="77777777" w:rsidR="00EF57E2" w:rsidRPr="00A55C43" w:rsidRDefault="00B16DE9">
      <w:pPr>
        <w:pStyle w:val="Heading2"/>
        <w:rPr>
          <w:rFonts w:ascii="Times New Roman" w:hAnsi="Times New Roman" w:cs="Times New Roman"/>
          <w:szCs w:val="24"/>
        </w:rPr>
      </w:pPr>
      <w:r w:rsidRPr="00A55C43">
        <w:rPr>
          <w:rFonts w:ascii="Times New Roman" w:hAnsi="Times New Roman" w:cs="Times New Roman"/>
          <w:szCs w:val="24"/>
        </w:rPr>
        <w:t>Văn nói</w:t>
      </w:r>
    </w:p>
    <w:p w14:paraId="6045D0AA" w14:textId="04C84143"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Kính thưa quý thầy cô trong Hội đồng. Em tên là La Chí Thành. Hôm nay em xin trình bày đề tài “Xây dựng ứng dụng ôn thi Đánh giá năng lực”, với tên hệ thống là EduTest ĐGNL, dưới sự hướng dẫn của</w:t>
      </w:r>
      <w:r w:rsidR="002C7E6B" w:rsidRPr="00A55C43">
        <w:rPr>
          <w:rFonts w:ascii="Times New Roman" w:hAnsi="Times New Roman" w:cs="Times New Roman"/>
          <w:sz w:val="24"/>
          <w:szCs w:val="24"/>
        </w:rPr>
        <w:t xml:space="preserve"> cô</w:t>
      </w:r>
      <w:r w:rsidRPr="00A55C43">
        <w:rPr>
          <w:rFonts w:ascii="Times New Roman" w:hAnsi="Times New Roman" w:cs="Times New Roman"/>
          <w:sz w:val="24"/>
          <w:szCs w:val="24"/>
        </w:rPr>
        <w:t xml:space="preserve"> ThS. Nguyễn Thị Quỳnh Dư.</w:t>
      </w:r>
    </w:p>
    <w:p w14:paraId="7162F534" w14:textId="5A7D418D"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Trong phần trình bày này, em sẽ đi từ vấn đề thực tế, giải pháp đề xuất, kiến trúc công nghệ, các điểm nhấn kỹ thuật, phần minh họa giao diện, cho đến kết quả thử nghiệm và hướng phát triển. Em xin phép tập trung vào những nội dung quan trọng trong báo cáo.</w:t>
      </w:r>
    </w:p>
    <w:p w14:paraId="7C65B7DC" w14:textId="77777777" w:rsidR="00EF57E2" w:rsidRPr="00A55C43" w:rsidRDefault="00B16DE9">
      <w:pPr>
        <w:keepLines/>
        <w:spacing w:before="100" w:after="200"/>
        <w:rPr>
          <w:rFonts w:ascii="Times New Roman" w:hAnsi="Times New Roman" w:cs="Times New Roman"/>
          <w:sz w:val="24"/>
          <w:szCs w:val="24"/>
        </w:rPr>
      </w:pPr>
      <w:r w:rsidRPr="00A55C43">
        <w:rPr>
          <w:rFonts w:ascii="Times New Roman" w:hAnsi="Times New Roman" w:cs="Times New Roman"/>
          <w:b/>
          <w:color w:val="166CC4"/>
          <w:sz w:val="24"/>
          <w:szCs w:val="24"/>
        </w:rPr>
        <w:t xml:space="preserve">Câu chuyển: </w:t>
      </w:r>
      <w:r w:rsidRPr="00A55C43">
        <w:rPr>
          <w:rFonts w:ascii="Times New Roman" w:hAnsi="Times New Roman" w:cs="Times New Roman"/>
          <w:i/>
          <w:sz w:val="24"/>
          <w:szCs w:val="24"/>
        </w:rPr>
        <w:t>Trước tiên, em xin trình bày lý do vì sao đề tài này được thực hiện.</w:t>
      </w:r>
    </w:p>
    <w:p w14:paraId="654B6962" w14:textId="77777777" w:rsidR="00EF57E2" w:rsidRPr="00A55C43" w:rsidRDefault="00B16DE9">
      <w:pPr>
        <w:pStyle w:val="Heading1"/>
        <w:rPr>
          <w:rFonts w:ascii="Times New Roman" w:hAnsi="Times New Roman" w:cs="Times New Roman"/>
          <w:sz w:val="24"/>
          <w:szCs w:val="24"/>
        </w:rPr>
      </w:pPr>
      <w:r w:rsidRPr="00A55C43">
        <w:rPr>
          <w:rFonts w:ascii="Times New Roman" w:hAnsi="Times New Roman" w:cs="Times New Roman"/>
          <w:sz w:val="24"/>
          <w:szCs w:val="24"/>
        </w:rPr>
        <w:t>Slide 2. Đặt vấn đề</w:t>
      </w:r>
    </w:p>
    <w:p w14:paraId="1916B530"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166CC4"/>
          <w:sz w:val="24"/>
          <w:szCs w:val="24"/>
        </w:rPr>
        <w:t xml:space="preserve">Thời lượng: 01:00   |   Từ khóa: </w:t>
      </w:r>
      <w:r w:rsidRPr="00A55C43">
        <w:rPr>
          <w:rFonts w:ascii="Times New Roman" w:hAnsi="Times New Roman" w:cs="Times New Roman"/>
          <w:i/>
          <w:color w:val="667085"/>
          <w:sz w:val="24"/>
          <w:szCs w:val="24"/>
        </w:rPr>
        <w:t>Đề tĩnh – chia sẻ tài khoản – AI chưa sâu</w:t>
      </w:r>
    </w:p>
    <w:p w14:paraId="1731AB16" w14:textId="77777777" w:rsidR="00EF57E2" w:rsidRPr="00A55C43" w:rsidRDefault="00B16DE9">
      <w:pPr>
        <w:pStyle w:val="Heading2"/>
        <w:rPr>
          <w:rFonts w:ascii="Times New Roman" w:hAnsi="Times New Roman" w:cs="Times New Roman"/>
          <w:szCs w:val="24"/>
        </w:rPr>
      </w:pPr>
      <w:r w:rsidRPr="00A55C43">
        <w:rPr>
          <w:rFonts w:ascii="Times New Roman" w:hAnsi="Times New Roman" w:cs="Times New Roman"/>
          <w:szCs w:val="24"/>
        </w:rPr>
        <w:t>Văn nói</w:t>
      </w:r>
    </w:p>
    <w:p w14:paraId="677D2AC1"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Hiện nay có nhiều nền tảng hỗ trợ học và ôn thi trực tuyến. Tuy nhiên, qua quá trình khảo sát, em nhận thấy vẫn còn ba hạn chế đáng chú ý.</w:t>
      </w:r>
    </w:p>
    <w:p w14:paraId="47DE1E0E" w14:textId="652BD486"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Thứ nhất, nhiều hệ thống sử dụng đề thi và lộ trình tương đối tĩnh, nên chưa điều chỉnh tốt theo năng lực riêng của từng người học. Thứ hai, việc chia sẻ tài khoản giữa nhiều thiết bị gây khó khăn cho quản lý và làm giảm tính c</w:t>
      </w:r>
      <w:r w:rsidR="00BC6218" w:rsidRPr="00A55C43">
        <w:rPr>
          <w:rFonts w:ascii="Times New Roman" w:hAnsi="Times New Roman" w:cs="Times New Roman"/>
          <w:sz w:val="24"/>
          <w:szCs w:val="24"/>
        </w:rPr>
        <w:t xml:space="preserve">á nhân hóa của người học </w:t>
      </w:r>
      <w:r w:rsidRPr="00A55C43">
        <w:rPr>
          <w:rFonts w:ascii="Times New Roman" w:hAnsi="Times New Roman" w:cs="Times New Roman"/>
          <w:sz w:val="24"/>
          <w:szCs w:val="24"/>
        </w:rPr>
        <w:t>. Thứ ba, AI thường mới dừng lại ở hỏi đáp cơ bản, chưa hỗ trợ sâu cho việc sinh đề, phân tích lỗi sai và đề xuất nội dung cần ôn.</w:t>
      </w:r>
    </w:p>
    <w:p w14:paraId="2F33E72A"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Từ ba vấn đề đó, đề tài hướng đến một hệ thống thích ứng hơn, bảo mật hơn và sử dụng AI theo hướng phục vụ trực tiếp cho quá trình ôn thi.</w:t>
      </w:r>
    </w:p>
    <w:p w14:paraId="7537F532" w14:textId="77777777" w:rsidR="00EF57E2" w:rsidRPr="00A55C43" w:rsidRDefault="00B16DE9">
      <w:pPr>
        <w:keepLines/>
        <w:spacing w:before="100" w:after="200"/>
        <w:rPr>
          <w:rFonts w:ascii="Times New Roman" w:hAnsi="Times New Roman" w:cs="Times New Roman"/>
          <w:sz w:val="24"/>
          <w:szCs w:val="24"/>
        </w:rPr>
      </w:pPr>
      <w:r w:rsidRPr="00A55C43">
        <w:rPr>
          <w:rFonts w:ascii="Times New Roman" w:hAnsi="Times New Roman" w:cs="Times New Roman"/>
          <w:b/>
          <w:color w:val="166CC4"/>
          <w:sz w:val="24"/>
          <w:szCs w:val="24"/>
        </w:rPr>
        <w:t xml:space="preserve">Câu chuyển: </w:t>
      </w:r>
      <w:r w:rsidRPr="00A55C43">
        <w:rPr>
          <w:rFonts w:ascii="Times New Roman" w:hAnsi="Times New Roman" w:cs="Times New Roman"/>
          <w:i/>
          <w:sz w:val="24"/>
          <w:szCs w:val="24"/>
        </w:rPr>
        <w:t>Từ các vấn đề vừa nêu, em xác định mục tiêu và giải pháp như sau.</w:t>
      </w:r>
    </w:p>
    <w:p w14:paraId="7EC66F2E"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br w:type="page"/>
      </w:r>
    </w:p>
    <w:p w14:paraId="1DA426D5" w14:textId="77777777" w:rsidR="00EF57E2" w:rsidRPr="00A55C43" w:rsidRDefault="00B16DE9">
      <w:pPr>
        <w:pStyle w:val="Heading1"/>
        <w:rPr>
          <w:rFonts w:ascii="Times New Roman" w:hAnsi="Times New Roman" w:cs="Times New Roman"/>
          <w:sz w:val="24"/>
          <w:szCs w:val="24"/>
        </w:rPr>
      </w:pPr>
      <w:r w:rsidRPr="00A55C43">
        <w:rPr>
          <w:rFonts w:ascii="Times New Roman" w:hAnsi="Times New Roman" w:cs="Times New Roman"/>
          <w:sz w:val="24"/>
          <w:szCs w:val="24"/>
        </w:rPr>
        <w:lastRenderedPageBreak/>
        <w:t>Slide 3. Mục tiêu và giải pháp EduTest ĐGNL</w:t>
      </w:r>
    </w:p>
    <w:p w14:paraId="3D727B3E"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166CC4"/>
          <w:sz w:val="24"/>
          <w:szCs w:val="24"/>
        </w:rPr>
        <w:t xml:space="preserve">Thời lượng: 01:00   |   Từ khóa: </w:t>
      </w:r>
      <w:r w:rsidRPr="00A55C43">
        <w:rPr>
          <w:rFonts w:ascii="Times New Roman" w:hAnsi="Times New Roman" w:cs="Times New Roman"/>
          <w:i/>
          <w:color w:val="667085"/>
          <w:sz w:val="24"/>
          <w:szCs w:val="24"/>
        </w:rPr>
        <w:t>Đa nền tảng – AI – gamification – bảo mật</w:t>
      </w:r>
    </w:p>
    <w:p w14:paraId="6BEEC666" w14:textId="77777777" w:rsidR="00EF57E2" w:rsidRPr="00A55C43" w:rsidRDefault="00B16DE9">
      <w:pPr>
        <w:pStyle w:val="Heading2"/>
        <w:rPr>
          <w:rFonts w:ascii="Times New Roman" w:hAnsi="Times New Roman" w:cs="Times New Roman"/>
          <w:szCs w:val="24"/>
        </w:rPr>
      </w:pPr>
      <w:r w:rsidRPr="00A55C43">
        <w:rPr>
          <w:rFonts w:ascii="Times New Roman" w:hAnsi="Times New Roman" w:cs="Times New Roman"/>
          <w:szCs w:val="24"/>
        </w:rPr>
        <w:t>Văn nói</w:t>
      </w:r>
    </w:p>
    <w:p w14:paraId="423E1ED5"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Mục tiêu chính của đề tài là xây dựng một nền tảng ôn thi Đánh giá năng lực có thể sử dụng trên cả web và thiết bị di động, đồng thời bảo đảm dữ liệu được đồng bộ giữa các nền tảng.</w:t>
      </w:r>
    </w:p>
    <w:p w14:paraId="64319AE2"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Giải pháp được xây dựng dựa trên bốn trụ cột. Thứ nhất là AI để sinh đề và hỗ trợ giải thích. Thứ hai là cơ chế Vượt ải từ cấp độ 1 đến cấp độ 10 nhằm duy trì động lực học tập. Thứ ba là cơ chế đăng nhập một thiết bị để hạn chế chia sẻ tài khoản. Cuối cùng là ngân hàng câu hỏi tập trung, giúp quản trị viên dễ dàng import, cập nhật và tổ chức đề thi.</w:t>
      </w:r>
    </w:p>
    <w:p w14:paraId="5E0FB135"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Như vậy, hệ thống không chỉ là nơi làm bài, mà còn hỗ trợ quản lý, cá nhân hóa và theo dõi tiến bộ của người học.</w:t>
      </w:r>
    </w:p>
    <w:p w14:paraId="1B0E27AE" w14:textId="77777777" w:rsidR="00EF57E2" w:rsidRPr="00A55C43" w:rsidRDefault="00B16DE9">
      <w:pPr>
        <w:keepLines/>
        <w:spacing w:before="100" w:after="200"/>
        <w:rPr>
          <w:rFonts w:ascii="Times New Roman" w:hAnsi="Times New Roman" w:cs="Times New Roman"/>
          <w:sz w:val="24"/>
          <w:szCs w:val="24"/>
        </w:rPr>
      </w:pPr>
      <w:r w:rsidRPr="00A55C43">
        <w:rPr>
          <w:rFonts w:ascii="Times New Roman" w:hAnsi="Times New Roman" w:cs="Times New Roman"/>
          <w:b/>
          <w:color w:val="166CC4"/>
          <w:sz w:val="24"/>
          <w:szCs w:val="24"/>
        </w:rPr>
        <w:t xml:space="preserve">Câu chuyển: </w:t>
      </w:r>
      <w:r w:rsidRPr="00A55C43">
        <w:rPr>
          <w:rFonts w:ascii="Times New Roman" w:hAnsi="Times New Roman" w:cs="Times New Roman"/>
          <w:i/>
          <w:sz w:val="24"/>
          <w:szCs w:val="24"/>
        </w:rPr>
        <w:t>Để hiện thực hóa các mục tiêu đó, hệ thống sử dụng ngăn xếp công nghệ sau.</w:t>
      </w:r>
    </w:p>
    <w:p w14:paraId="0915077F" w14:textId="77777777" w:rsidR="00EF57E2" w:rsidRPr="00A55C43" w:rsidRDefault="00B16DE9">
      <w:pPr>
        <w:pStyle w:val="Heading1"/>
        <w:rPr>
          <w:rFonts w:ascii="Times New Roman" w:hAnsi="Times New Roman" w:cs="Times New Roman"/>
          <w:sz w:val="24"/>
          <w:szCs w:val="24"/>
        </w:rPr>
      </w:pPr>
      <w:r w:rsidRPr="00A55C43">
        <w:rPr>
          <w:rFonts w:ascii="Times New Roman" w:hAnsi="Times New Roman" w:cs="Times New Roman"/>
          <w:sz w:val="24"/>
          <w:szCs w:val="24"/>
        </w:rPr>
        <w:t>Slide 4. Ngăn xếp công nghệ</w:t>
      </w:r>
    </w:p>
    <w:p w14:paraId="06CD38FB"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166CC4"/>
          <w:sz w:val="24"/>
          <w:szCs w:val="24"/>
        </w:rPr>
        <w:t xml:space="preserve">Thời lượng: 00:50   |   Từ khóa: </w:t>
      </w:r>
      <w:r w:rsidRPr="00A55C43">
        <w:rPr>
          <w:rFonts w:ascii="Times New Roman" w:hAnsi="Times New Roman" w:cs="Times New Roman"/>
          <w:i/>
          <w:color w:val="667085"/>
          <w:sz w:val="24"/>
          <w:szCs w:val="24"/>
        </w:rPr>
        <w:t>Flutter – Firebase – Gemini</w:t>
      </w:r>
    </w:p>
    <w:p w14:paraId="0A0F9E3F" w14:textId="77777777" w:rsidR="00EF57E2" w:rsidRPr="00A55C43" w:rsidRDefault="00B16DE9">
      <w:pPr>
        <w:pStyle w:val="Heading2"/>
        <w:rPr>
          <w:rFonts w:ascii="Times New Roman" w:hAnsi="Times New Roman" w:cs="Times New Roman"/>
          <w:szCs w:val="24"/>
        </w:rPr>
      </w:pPr>
      <w:r w:rsidRPr="00A55C43">
        <w:rPr>
          <w:rFonts w:ascii="Times New Roman" w:hAnsi="Times New Roman" w:cs="Times New Roman"/>
          <w:szCs w:val="24"/>
        </w:rPr>
        <w:t>Văn nói</w:t>
      </w:r>
    </w:p>
    <w:p w14:paraId="14369F0C"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Phần giao diện được xây dựng bằng Flutter và Dart. Lợi ích chính là có thể dùng chung phần lớn mã nguồn cho web và Android, nhờ đó giảm thời gian phát triển và bảo trì.</w:t>
      </w:r>
    </w:p>
    <w:p w14:paraId="0E803FC4"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Phần backend sử dụng Firebase theo mô hình serverless, gồm Firebase Authentication cho xác thực, Cloud Firestore cho dữ liệu, Firebase Storage cho hình ảnh và Firebase Cloud Messaging cho thông báo.</w:t>
      </w:r>
    </w:p>
    <w:p w14:paraId="691B02B7"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Đối với các chức năng trí tuệ nhân tạo, hệ thống tích hợp Google Gemini để sinh đề, giải thích câu sai và hỗ trợ phân tích học tập. Sự kết hợp này tạo thành kiến trúc đa nền tảng, real-time và không cần vận hành máy chủ riêng ở giai đoạn hiện tại.</w:t>
      </w:r>
    </w:p>
    <w:p w14:paraId="4C440F61" w14:textId="77777777" w:rsidR="00EF57E2" w:rsidRPr="00A55C43" w:rsidRDefault="00B16DE9">
      <w:pPr>
        <w:keepLines/>
        <w:spacing w:before="100" w:after="200"/>
        <w:rPr>
          <w:rFonts w:ascii="Times New Roman" w:hAnsi="Times New Roman" w:cs="Times New Roman"/>
          <w:sz w:val="24"/>
          <w:szCs w:val="24"/>
        </w:rPr>
      </w:pPr>
      <w:r w:rsidRPr="00A55C43">
        <w:rPr>
          <w:rFonts w:ascii="Times New Roman" w:hAnsi="Times New Roman" w:cs="Times New Roman"/>
          <w:b/>
          <w:color w:val="166CC4"/>
          <w:sz w:val="24"/>
          <w:szCs w:val="24"/>
        </w:rPr>
        <w:t xml:space="preserve">Câu chuyển: </w:t>
      </w:r>
      <w:r w:rsidRPr="00A55C43">
        <w:rPr>
          <w:rFonts w:ascii="Times New Roman" w:hAnsi="Times New Roman" w:cs="Times New Roman"/>
          <w:i/>
          <w:sz w:val="24"/>
          <w:szCs w:val="24"/>
        </w:rPr>
        <w:t>Về mặt nghiệp vụ, hệ thống được chia thành hai phân hệ chính.</w:t>
      </w:r>
    </w:p>
    <w:p w14:paraId="6A0EE177"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br w:type="page"/>
      </w:r>
    </w:p>
    <w:p w14:paraId="57EC7B47" w14:textId="77777777" w:rsidR="00EF57E2" w:rsidRPr="00A55C43" w:rsidRDefault="00B16DE9">
      <w:pPr>
        <w:pStyle w:val="Heading1"/>
        <w:rPr>
          <w:rFonts w:ascii="Times New Roman" w:hAnsi="Times New Roman" w:cs="Times New Roman"/>
          <w:sz w:val="24"/>
          <w:szCs w:val="24"/>
        </w:rPr>
      </w:pPr>
      <w:r w:rsidRPr="00A55C43">
        <w:rPr>
          <w:rFonts w:ascii="Times New Roman" w:hAnsi="Times New Roman" w:cs="Times New Roman"/>
          <w:sz w:val="24"/>
          <w:szCs w:val="24"/>
        </w:rPr>
        <w:lastRenderedPageBreak/>
        <w:t>Slide 5. Sơ đồ chức năng tổng quát</w:t>
      </w:r>
    </w:p>
    <w:p w14:paraId="264245F6"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166CC4"/>
          <w:sz w:val="24"/>
          <w:szCs w:val="24"/>
        </w:rPr>
        <w:t xml:space="preserve">Thời lượng: 00:55   |   Từ khóa: </w:t>
      </w:r>
      <w:r w:rsidRPr="00A55C43">
        <w:rPr>
          <w:rFonts w:ascii="Times New Roman" w:hAnsi="Times New Roman" w:cs="Times New Roman"/>
          <w:i/>
          <w:color w:val="667085"/>
          <w:sz w:val="24"/>
          <w:szCs w:val="24"/>
        </w:rPr>
        <w:t>Học viên và quản trị viên</w:t>
      </w:r>
    </w:p>
    <w:p w14:paraId="5782A8CF" w14:textId="77777777" w:rsidR="00EF57E2" w:rsidRPr="00A55C43" w:rsidRDefault="00B16DE9">
      <w:pPr>
        <w:pStyle w:val="Heading2"/>
        <w:rPr>
          <w:rFonts w:ascii="Times New Roman" w:hAnsi="Times New Roman" w:cs="Times New Roman"/>
          <w:szCs w:val="24"/>
        </w:rPr>
      </w:pPr>
      <w:r w:rsidRPr="00A55C43">
        <w:rPr>
          <w:rFonts w:ascii="Times New Roman" w:hAnsi="Times New Roman" w:cs="Times New Roman"/>
          <w:szCs w:val="24"/>
        </w:rPr>
        <w:t>Văn nói</w:t>
      </w:r>
    </w:p>
    <w:p w14:paraId="4A93011D"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Hệ thống có hai nhóm người dùng chính là học viên và quản trị viên.</w:t>
      </w:r>
    </w:p>
    <w:p w14:paraId="049E8F4E"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Đối với học viên, các chức năng chính gồm luyện tập thích ứng, thi thử trực tuyến, Vượt ải cấp độ, AI Tutor, OCR và xem thống kê. Đối với quản trị viên, hệ thống hỗ trợ quản lý người dùng, ngân hàng câu hỏi, tạo và công khai đề thi, quản lý template sinh đề AI và gửi thông báo.</w:t>
      </w:r>
    </w:p>
    <w:p w14:paraId="51EC47AD"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Việc phân tách rõ hai phân hệ giúp giao diện đơn giản hơn, đồng thời hỗ trợ kiểm soát quyền truy cập trong Firestore Rules. Sơ đồ ở giữa slide thể hiện phạm vi tổng quát; trong phần tiếp theo em sẽ tập trung vào các điểm kỹ thuật nổi bật nhất.</w:t>
      </w:r>
    </w:p>
    <w:p w14:paraId="7086955B" w14:textId="77777777" w:rsidR="00EF57E2" w:rsidRPr="00A55C43" w:rsidRDefault="00B16DE9">
      <w:pPr>
        <w:keepLines/>
        <w:spacing w:before="100" w:after="200"/>
        <w:rPr>
          <w:rFonts w:ascii="Times New Roman" w:hAnsi="Times New Roman" w:cs="Times New Roman"/>
          <w:sz w:val="24"/>
          <w:szCs w:val="24"/>
        </w:rPr>
      </w:pPr>
      <w:r w:rsidRPr="00A55C43">
        <w:rPr>
          <w:rFonts w:ascii="Times New Roman" w:hAnsi="Times New Roman" w:cs="Times New Roman"/>
          <w:b/>
          <w:color w:val="166CC4"/>
          <w:sz w:val="24"/>
          <w:szCs w:val="24"/>
        </w:rPr>
        <w:t xml:space="preserve">Câu chuyển: </w:t>
      </w:r>
      <w:r w:rsidRPr="00A55C43">
        <w:rPr>
          <w:rFonts w:ascii="Times New Roman" w:hAnsi="Times New Roman" w:cs="Times New Roman"/>
          <w:i/>
          <w:sz w:val="24"/>
          <w:szCs w:val="24"/>
        </w:rPr>
        <w:t>Điểm kỹ thuật đầu tiên là xử lý import số lượng lớn câu hỏi.</w:t>
      </w:r>
    </w:p>
    <w:p w14:paraId="761CB845" w14:textId="77777777" w:rsidR="00EF57E2" w:rsidRPr="00A55C43" w:rsidRDefault="00B16DE9">
      <w:pPr>
        <w:pStyle w:val="Heading1"/>
        <w:rPr>
          <w:rFonts w:ascii="Times New Roman" w:hAnsi="Times New Roman" w:cs="Times New Roman"/>
          <w:sz w:val="24"/>
          <w:szCs w:val="24"/>
        </w:rPr>
      </w:pPr>
      <w:r w:rsidRPr="00A55C43">
        <w:rPr>
          <w:rFonts w:ascii="Times New Roman" w:hAnsi="Times New Roman" w:cs="Times New Roman"/>
          <w:sz w:val="24"/>
          <w:szCs w:val="24"/>
        </w:rPr>
        <w:t>Slide 6. Bulk Import và Chunking</w:t>
      </w:r>
    </w:p>
    <w:p w14:paraId="46D624C7"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166CC4"/>
          <w:sz w:val="24"/>
          <w:szCs w:val="24"/>
        </w:rPr>
        <w:t xml:space="preserve">Thời lượng: 01:05   |   Từ khóa: </w:t>
      </w:r>
      <w:r w:rsidRPr="00A55C43">
        <w:rPr>
          <w:rFonts w:ascii="Times New Roman" w:hAnsi="Times New Roman" w:cs="Times New Roman"/>
          <w:i/>
          <w:color w:val="667085"/>
          <w:sz w:val="24"/>
          <w:szCs w:val="24"/>
        </w:rPr>
        <w:t>Excel – gói 400 – WriteBatch – đối soát</w:t>
      </w:r>
    </w:p>
    <w:p w14:paraId="204DCDEC" w14:textId="77777777" w:rsidR="00EF57E2" w:rsidRPr="00A55C43" w:rsidRDefault="00B16DE9">
      <w:pPr>
        <w:pStyle w:val="Heading2"/>
        <w:rPr>
          <w:rFonts w:ascii="Times New Roman" w:hAnsi="Times New Roman" w:cs="Times New Roman"/>
          <w:szCs w:val="24"/>
        </w:rPr>
      </w:pPr>
      <w:r w:rsidRPr="00A55C43">
        <w:rPr>
          <w:rFonts w:ascii="Times New Roman" w:hAnsi="Times New Roman" w:cs="Times New Roman"/>
          <w:szCs w:val="24"/>
        </w:rPr>
        <w:t>Văn nói</w:t>
      </w:r>
    </w:p>
    <w:p w14:paraId="63E1923A"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Quản trị viên có thể import ngân hàng câu hỏi từ Excel. Tuy nhiên, Firestore giới hạn số thao tác trong một WriteBatch. Nếu ghi toàn bộ dữ liệu trong một lần, quá trình import có thể thất bại khi file có số lượng câu hỏi lớn.</w:t>
      </w:r>
    </w:p>
    <w:p w14:paraId="5FB39D73"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Giải pháp của em là đọc và chuẩn hóa dữ liệu, sau đó chia thành từng gói 400 câu hỏi. Mỗi gói được ghi tuần tự bằng WriteBatch. Kích thước 400 thấp hơn giới hạn 500 thao tác, tạo khoảng an toàn cho những thao tác phát sinh thêm.</w:t>
      </w:r>
    </w:p>
    <w:p w14:paraId="08AC3194"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Sau mỗi gói, hệ thống đối soát kết quả và có thể báo lỗi theo dòng. Cách làm này giúp quá trình import ổn định hơn, dễ thử lại khi có lỗi và không làm gián đoạn toàn bộ file dữ liệu.</w:t>
      </w:r>
    </w:p>
    <w:p w14:paraId="50F6A45A" w14:textId="77777777" w:rsidR="00EF57E2" w:rsidRDefault="00B16DE9">
      <w:pPr>
        <w:keepLines/>
        <w:spacing w:before="100" w:after="200"/>
        <w:rPr>
          <w:rFonts w:ascii="Times New Roman" w:hAnsi="Times New Roman" w:cs="Times New Roman"/>
          <w:i/>
          <w:sz w:val="24"/>
          <w:szCs w:val="24"/>
        </w:rPr>
      </w:pPr>
      <w:r w:rsidRPr="00A55C43">
        <w:rPr>
          <w:rFonts w:ascii="Times New Roman" w:hAnsi="Times New Roman" w:cs="Times New Roman"/>
          <w:b/>
          <w:color w:val="166CC4"/>
          <w:sz w:val="24"/>
          <w:szCs w:val="24"/>
        </w:rPr>
        <w:t xml:space="preserve">Câu chuyển: </w:t>
      </w:r>
      <w:r w:rsidRPr="00A55C43">
        <w:rPr>
          <w:rFonts w:ascii="Times New Roman" w:hAnsi="Times New Roman" w:cs="Times New Roman"/>
          <w:i/>
          <w:sz w:val="24"/>
          <w:szCs w:val="24"/>
        </w:rPr>
        <w:t>Điểm kỹ thuật thứ hai liên quan đến bảo mật và quản lý phiên đăng nhập.</w:t>
      </w:r>
    </w:p>
    <w:p w14:paraId="3A6B4CB8" w14:textId="4A494CEA" w:rsidR="00C10140" w:rsidRPr="00C10140" w:rsidRDefault="00C10140">
      <w:pPr>
        <w:keepLines/>
        <w:spacing w:before="100" w:after="200"/>
        <w:rPr>
          <w:rFonts w:ascii="Times New Roman" w:hAnsi="Times New Roman" w:cs="Times New Roman"/>
          <w:iCs/>
          <w:sz w:val="24"/>
          <w:szCs w:val="24"/>
        </w:rPr>
      </w:pPr>
      <w:r w:rsidRPr="00C10140">
        <w:rPr>
          <w:rFonts w:ascii="Times New Roman" w:hAnsi="Times New Roman" w:cs="Times New Roman"/>
          <w:iCs/>
          <w:sz w:val="24"/>
          <w:szCs w:val="24"/>
        </w:rPr>
        <w:t>“Quy trình nhập câu hỏi gồm bốn bước. Đầu tiên, hệ thống đọc file Excel và chuẩn hóa dữ liệu theo cấu trúc của collection Questions. Tiếp theo, danh sách câu hỏi được chia thành các gói khoảng 400 câu để không vượt giới hạn 500 thao tác của Firestore WriteBatch. Các gói được ghi tuần tự; mỗi gói có tính nguyên tử nên nếu xảy ra lỗi thì toàn bộ gói đó không được lưu. Cuối cùng, hệ thống đối soát kết quả và báo lỗi theo từng dòng Excel, giúp quản trị viên dễ dàng xác định và chỉnh sửa dữ liệu không hợp lệ.</w:t>
      </w:r>
      <w:r>
        <w:rPr>
          <w:rFonts w:ascii="Times New Roman" w:hAnsi="Times New Roman" w:cs="Times New Roman"/>
          <w:iCs/>
          <w:sz w:val="24"/>
          <w:szCs w:val="24"/>
        </w:rPr>
        <w:t>”</w:t>
      </w:r>
    </w:p>
    <w:p w14:paraId="210BE345"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br w:type="page"/>
      </w:r>
    </w:p>
    <w:p w14:paraId="601A87FC" w14:textId="77777777" w:rsidR="00EF57E2" w:rsidRPr="00A55C43" w:rsidRDefault="00B16DE9">
      <w:pPr>
        <w:pStyle w:val="Heading1"/>
        <w:rPr>
          <w:rFonts w:ascii="Times New Roman" w:hAnsi="Times New Roman" w:cs="Times New Roman"/>
          <w:sz w:val="24"/>
          <w:szCs w:val="24"/>
        </w:rPr>
      </w:pPr>
      <w:r w:rsidRPr="00A55C43">
        <w:rPr>
          <w:rFonts w:ascii="Times New Roman" w:hAnsi="Times New Roman" w:cs="Times New Roman"/>
          <w:sz w:val="24"/>
          <w:szCs w:val="24"/>
        </w:rPr>
        <w:lastRenderedPageBreak/>
        <w:t>Slide 7. Single Device Login</w:t>
      </w:r>
    </w:p>
    <w:p w14:paraId="74DFB80B"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166CC4"/>
          <w:sz w:val="24"/>
          <w:szCs w:val="24"/>
        </w:rPr>
        <w:t xml:space="preserve">Thời lượng: 01:10   |   Từ khóa: </w:t>
      </w:r>
      <w:r w:rsidRPr="00A55C43">
        <w:rPr>
          <w:rFonts w:ascii="Times New Roman" w:hAnsi="Times New Roman" w:cs="Times New Roman"/>
          <w:i/>
          <w:color w:val="667085"/>
          <w:sz w:val="24"/>
          <w:szCs w:val="24"/>
        </w:rPr>
        <w:t>sessionId – lắng nghe real-time – đăng xuất thiết bị cũ</w:t>
      </w:r>
    </w:p>
    <w:p w14:paraId="45A4749C" w14:textId="77777777" w:rsidR="00EF57E2" w:rsidRPr="00A55C43" w:rsidRDefault="00B16DE9">
      <w:pPr>
        <w:pStyle w:val="Heading2"/>
        <w:rPr>
          <w:rFonts w:ascii="Times New Roman" w:hAnsi="Times New Roman" w:cs="Times New Roman"/>
          <w:szCs w:val="24"/>
        </w:rPr>
      </w:pPr>
      <w:r w:rsidRPr="00A55C43">
        <w:rPr>
          <w:rFonts w:ascii="Times New Roman" w:hAnsi="Times New Roman" w:cs="Times New Roman"/>
          <w:szCs w:val="24"/>
        </w:rPr>
        <w:t>Văn nói</w:t>
      </w:r>
    </w:p>
    <w:p w14:paraId="511A4CD4"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Để hạn chế việc nhiều người dùng chung một tài khoản, hệ thống triển khai cơ chế Single Device Login.</w:t>
      </w:r>
    </w:p>
    <w:p w14:paraId="790237C8"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Mỗi lần đăng nhập thành công, ứng dụng tạo một sessionId mới và lưu vào tài liệu Users theo uid. Trong khi đó, thiết bị đang đăng nhập trước đó sử dụng StreamBuilder để lắng nghe thay đổi của sessionId theo thời gian thực.</w:t>
      </w:r>
    </w:p>
    <w:p w14:paraId="6522DA88"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Khi tài khoản được đăng nhập ở thiết bị mới, sessionId trên Firestore thay đổi. Thiết bị cũ phát hiện mã phiên không còn trùng khớp, tự động đăng xuất và hiển thị thông báo tài khoản vừa đăng nhập ở nơi khác.</w:t>
      </w:r>
    </w:p>
    <w:p w14:paraId="05267C62"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Ưu điểm của giải pháp là tận dụng khả năng real-time của Firestore, không cần xây dựng một máy chủ quản lý phiên riêng nhưng vẫn đáp ứng yêu cầu hạn chế chia sẻ tài khoản.</w:t>
      </w:r>
    </w:p>
    <w:p w14:paraId="307E8170" w14:textId="77777777" w:rsidR="00EF57E2" w:rsidRPr="00A55C43" w:rsidRDefault="00B16DE9">
      <w:pPr>
        <w:keepLines/>
        <w:spacing w:before="100" w:after="200"/>
        <w:rPr>
          <w:rFonts w:ascii="Times New Roman" w:hAnsi="Times New Roman" w:cs="Times New Roman"/>
          <w:sz w:val="24"/>
          <w:szCs w:val="24"/>
        </w:rPr>
      </w:pPr>
      <w:r w:rsidRPr="00A55C43">
        <w:rPr>
          <w:rFonts w:ascii="Times New Roman" w:hAnsi="Times New Roman" w:cs="Times New Roman"/>
          <w:b/>
          <w:color w:val="166CC4"/>
          <w:sz w:val="24"/>
          <w:szCs w:val="24"/>
        </w:rPr>
        <w:t xml:space="preserve">Câu chuyển: </w:t>
      </w:r>
      <w:r w:rsidRPr="00A55C43">
        <w:rPr>
          <w:rFonts w:ascii="Times New Roman" w:hAnsi="Times New Roman" w:cs="Times New Roman"/>
          <w:i/>
          <w:sz w:val="24"/>
          <w:szCs w:val="24"/>
        </w:rPr>
        <w:t>Tiếp theo là quy trình sinh đề tự động bằng AI.</w:t>
      </w:r>
    </w:p>
    <w:p w14:paraId="00386442" w14:textId="77777777" w:rsidR="00EF57E2" w:rsidRPr="00A55C43" w:rsidRDefault="00B16DE9">
      <w:pPr>
        <w:pStyle w:val="Heading1"/>
        <w:rPr>
          <w:rFonts w:ascii="Times New Roman" w:hAnsi="Times New Roman" w:cs="Times New Roman"/>
          <w:sz w:val="24"/>
          <w:szCs w:val="24"/>
        </w:rPr>
      </w:pPr>
      <w:r w:rsidRPr="00A55C43">
        <w:rPr>
          <w:rFonts w:ascii="Times New Roman" w:hAnsi="Times New Roman" w:cs="Times New Roman"/>
          <w:sz w:val="24"/>
          <w:szCs w:val="24"/>
        </w:rPr>
        <w:t>Slide 8. Kiến trúc sinh đề tự động bằng AI</w:t>
      </w:r>
    </w:p>
    <w:p w14:paraId="0E6ADECB"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166CC4"/>
          <w:sz w:val="24"/>
          <w:szCs w:val="24"/>
        </w:rPr>
        <w:t xml:space="preserve">Thời lượng: 01:15   |   Từ khóa: </w:t>
      </w:r>
      <w:r w:rsidRPr="00A55C43">
        <w:rPr>
          <w:rFonts w:ascii="Times New Roman" w:hAnsi="Times New Roman" w:cs="Times New Roman"/>
          <w:i/>
          <w:color w:val="667085"/>
          <w:sz w:val="24"/>
          <w:szCs w:val="24"/>
        </w:rPr>
        <w:t>Prompt Engineering – Dynamic Schema – JSON</w:t>
      </w:r>
    </w:p>
    <w:p w14:paraId="34F1C8AC" w14:textId="77777777" w:rsidR="00EF57E2" w:rsidRPr="00A55C43" w:rsidRDefault="00B16DE9">
      <w:pPr>
        <w:pStyle w:val="Heading2"/>
        <w:rPr>
          <w:rFonts w:ascii="Times New Roman" w:hAnsi="Times New Roman" w:cs="Times New Roman"/>
          <w:szCs w:val="24"/>
        </w:rPr>
      </w:pPr>
      <w:r w:rsidRPr="00A55C43">
        <w:rPr>
          <w:rFonts w:ascii="Times New Roman" w:hAnsi="Times New Roman" w:cs="Times New Roman"/>
          <w:szCs w:val="24"/>
        </w:rPr>
        <w:t>Văn nói</w:t>
      </w:r>
    </w:p>
    <w:p w14:paraId="3AAC35CC"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Trong chức năng luyện tập nâng cao, người học chọn môn học, chủ đề và các yêu cầu liên quan. Ứng dụng đóng gói những thông tin này thành prompt và gửi đến Gemini.</w:t>
      </w:r>
    </w:p>
    <w:p w14:paraId="7B98B1D1"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Điểm quan trọng ở đây không chỉ là gọi API, mà là kiểm soát đầu ra. Em sử dụng Prompt Engineering kết hợp Dynamic Schema để quy định rõ số lượng câu, độ khó, nội dung câu hỏi, các phương án, đáp án và lời giải. Gemini được yêu cầu trả về JSON theo đúng cấu trúc.</w:t>
      </w:r>
    </w:p>
    <w:p w14:paraId="2BEA8F8B"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Sau khi nhận kết quả, ứng dụng kiểm tra JSON trước khi parse. Nếu hợp lệ, đề thi được hiển thị trực tiếp; nếu không hợp lệ, hệ thống báo lỗi hoặc yêu cầu sinh lại. Cách tiếp cận này giảm lỗi định dạng và không bắt buộc phải lưu đề tạm vào cơ sở dữ liệu.</w:t>
      </w:r>
    </w:p>
    <w:p w14:paraId="6091A1A2"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Nhờ đó, cùng một chủ đề có thể tạo ra nhiều phiên luyện tập khác nhau mà không phụ thuộc hoàn toàn vào ngân hàng câu hỏi cố định.</w:t>
      </w:r>
    </w:p>
    <w:p w14:paraId="4DF2B165" w14:textId="77777777" w:rsidR="00EF57E2" w:rsidRPr="00A55C43" w:rsidRDefault="00B16DE9">
      <w:pPr>
        <w:keepLines/>
        <w:spacing w:before="100" w:after="200"/>
        <w:rPr>
          <w:rFonts w:ascii="Times New Roman" w:hAnsi="Times New Roman" w:cs="Times New Roman"/>
          <w:sz w:val="24"/>
          <w:szCs w:val="24"/>
        </w:rPr>
      </w:pPr>
      <w:r w:rsidRPr="00A55C43">
        <w:rPr>
          <w:rFonts w:ascii="Times New Roman" w:hAnsi="Times New Roman" w:cs="Times New Roman"/>
          <w:b/>
          <w:color w:val="166CC4"/>
          <w:sz w:val="24"/>
          <w:szCs w:val="24"/>
        </w:rPr>
        <w:t xml:space="preserve">Câu chuyển: </w:t>
      </w:r>
      <w:r w:rsidRPr="00A55C43">
        <w:rPr>
          <w:rFonts w:ascii="Times New Roman" w:hAnsi="Times New Roman" w:cs="Times New Roman"/>
          <w:i/>
          <w:sz w:val="24"/>
          <w:szCs w:val="24"/>
        </w:rPr>
        <w:t>Bên cạnh AI, hệ thống còn sử dụng gamification để duy trì động lực học tập.</w:t>
      </w:r>
    </w:p>
    <w:p w14:paraId="728C5EF5"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br w:type="page"/>
      </w:r>
    </w:p>
    <w:p w14:paraId="0E23D318" w14:textId="77777777" w:rsidR="00EF57E2" w:rsidRPr="00A55C43" w:rsidRDefault="00B16DE9">
      <w:pPr>
        <w:pStyle w:val="Heading1"/>
        <w:rPr>
          <w:rFonts w:ascii="Times New Roman" w:hAnsi="Times New Roman" w:cs="Times New Roman"/>
          <w:sz w:val="24"/>
          <w:szCs w:val="24"/>
        </w:rPr>
      </w:pPr>
      <w:r w:rsidRPr="00A55C43">
        <w:rPr>
          <w:rFonts w:ascii="Times New Roman" w:hAnsi="Times New Roman" w:cs="Times New Roman"/>
          <w:sz w:val="24"/>
          <w:szCs w:val="24"/>
        </w:rPr>
        <w:lastRenderedPageBreak/>
        <w:t>Slide 9. Gamification – Vượt ải cấp độ</w:t>
      </w:r>
    </w:p>
    <w:p w14:paraId="0F65FD63"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166CC4"/>
          <w:sz w:val="24"/>
          <w:szCs w:val="24"/>
        </w:rPr>
        <w:t xml:space="preserve">Thời lượng: 01:05   |   Từ khóa: </w:t>
      </w:r>
      <w:r w:rsidRPr="00A55C43">
        <w:rPr>
          <w:rFonts w:ascii="Times New Roman" w:hAnsi="Times New Roman" w:cs="Times New Roman"/>
          <w:i/>
          <w:color w:val="667085"/>
          <w:sz w:val="24"/>
          <w:szCs w:val="24"/>
        </w:rPr>
        <w:t>10 cấp độ – tỷ lệ độ khó – điều kiện thăng cấp</w:t>
      </w:r>
    </w:p>
    <w:p w14:paraId="56B6853F" w14:textId="77777777" w:rsidR="00EF57E2" w:rsidRPr="00A55C43" w:rsidRDefault="00B16DE9">
      <w:pPr>
        <w:pStyle w:val="Heading2"/>
        <w:rPr>
          <w:rFonts w:ascii="Times New Roman" w:hAnsi="Times New Roman" w:cs="Times New Roman"/>
          <w:szCs w:val="24"/>
        </w:rPr>
      </w:pPr>
      <w:r w:rsidRPr="00A55C43">
        <w:rPr>
          <w:rFonts w:ascii="Times New Roman" w:hAnsi="Times New Roman" w:cs="Times New Roman"/>
          <w:szCs w:val="24"/>
        </w:rPr>
        <w:t>Văn nói</w:t>
      </w:r>
    </w:p>
    <w:p w14:paraId="3322AA43"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Chế độ Vượt ải gồm 10 cấp độ. Ở những cấp đầu, hệ thống ưu tiên câu dễ và trung bình để người học làm quen. Khi cấp độ tăng, tỷ lệ câu khó cũng tăng theo cấu hình đã xây dựng.</w:t>
      </w:r>
    </w:p>
    <w:p w14:paraId="53EAA727"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Ví dụ, cấp độ 1 gồm khoảng 80 phần trăm câu dễ và 20 phần trăm câu trung bình; đến cấp độ 10 thì phần lớn là câu trung bình và khó. Việc chọn câu được thực hiện theo tỷ lệ, giúp mỗi cấp độ có độ thử thách rõ ràng.</w:t>
      </w:r>
    </w:p>
    <w:p w14:paraId="6C1B62B3"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Người học chỉ được thăng cấp khi đạt từ 90 phần trăm trở lên trong hai lần liên tiếp. Điều kiện này tránh trường hợp thăng cấp chỉ nhờ một lần làm bài may mắn và phản ánh sự ổn định của năng lực.</w:t>
      </w:r>
    </w:p>
    <w:p w14:paraId="71A65D91" w14:textId="77777777" w:rsidR="00EF57E2" w:rsidRPr="00A55C43" w:rsidRDefault="00B16DE9">
      <w:pPr>
        <w:keepLines/>
        <w:spacing w:before="100" w:after="200"/>
        <w:rPr>
          <w:rFonts w:ascii="Times New Roman" w:hAnsi="Times New Roman" w:cs="Times New Roman"/>
          <w:sz w:val="24"/>
          <w:szCs w:val="24"/>
        </w:rPr>
      </w:pPr>
      <w:r w:rsidRPr="00A55C43">
        <w:rPr>
          <w:rFonts w:ascii="Times New Roman" w:hAnsi="Times New Roman" w:cs="Times New Roman"/>
          <w:b/>
          <w:color w:val="166CC4"/>
          <w:sz w:val="24"/>
          <w:szCs w:val="24"/>
        </w:rPr>
        <w:t xml:space="preserve">Câu chuyển: </w:t>
      </w:r>
      <w:r w:rsidRPr="00A55C43">
        <w:rPr>
          <w:rFonts w:ascii="Times New Roman" w:hAnsi="Times New Roman" w:cs="Times New Roman"/>
          <w:i/>
          <w:sz w:val="24"/>
          <w:szCs w:val="24"/>
        </w:rPr>
        <w:t>Một khó khăn khác của đề thi ĐGNL là hiển thị công thức toán học.</w:t>
      </w:r>
    </w:p>
    <w:p w14:paraId="16607D4A" w14:textId="77777777" w:rsidR="00EF57E2" w:rsidRPr="00A55C43" w:rsidRDefault="00B16DE9">
      <w:pPr>
        <w:pStyle w:val="Heading1"/>
        <w:rPr>
          <w:rFonts w:ascii="Times New Roman" w:hAnsi="Times New Roman" w:cs="Times New Roman"/>
          <w:sz w:val="24"/>
          <w:szCs w:val="24"/>
        </w:rPr>
      </w:pPr>
      <w:r w:rsidRPr="00A55C43">
        <w:rPr>
          <w:rFonts w:ascii="Times New Roman" w:hAnsi="Times New Roman" w:cs="Times New Roman"/>
          <w:sz w:val="24"/>
          <w:szCs w:val="24"/>
        </w:rPr>
        <w:t>Slide 10. Hiển thị công thức Toán học</w:t>
      </w:r>
    </w:p>
    <w:p w14:paraId="0EB32BDE"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166CC4"/>
          <w:sz w:val="24"/>
          <w:szCs w:val="24"/>
        </w:rPr>
        <w:t xml:space="preserve">Thời lượng: 00:55   |   Từ khóa: </w:t>
      </w:r>
      <w:r w:rsidRPr="00A55C43">
        <w:rPr>
          <w:rFonts w:ascii="Times New Roman" w:hAnsi="Times New Roman" w:cs="Times New Roman"/>
          <w:i/>
          <w:color w:val="667085"/>
          <w:sz w:val="24"/>
          <w:szCs w:val="24"/>
        </w:rPr>
        <w:t>Regex – LaTeX – flutter_math_fork – chống tràn</w:t>
      </w:r>
    </w:p>
    <w:p w14:paraId="0AA6AF08" w14:textId="77777777" w:rsidR="00EF57E2" w:rsidRPr="00A55C43" w:rsidRDefault="00B16DE9">
      <w:pPr>
        <w:pStyle w:val="Heading2"/>
        <w:rPr>
          <w:rFonts w:ascii="Times New Roman" w:hAnsi="Times New Roman" w:cs="Times New Roman"/>
          <w:szCs w:val="24"/>
        </w:rPr>
      </w:pPr>
      <w:r w:rsidRPr="00A55C43">
        <w:rPr>
          <w:rFonts w:ascii="Times New Roman" w:hAnsi="Times New Roman" w:cs="Times New Roman"/>
          <w:szCs w:val="24"/>
        </w:rPr>
        <w:t>Văn nói</w:t>
      </w:r>
    </w:p>
    <w:p w14:paraId="37956F0B"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Dữ liệu câu hỏi có thể chứa văn bản thông thường, mã HTML cũ hoặc công thức LaTeX. Nếu hiển thị trực tiếp bằng Text, công thức sẽ khó đọc hoặc xuất hiện nguyên mã.</w:t>
      </w:r>
    </w:p>
    <w:p w14:paraId="7AD1C81E"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Hệ thống sử dụng Regex để tách phần văn bản và phần LaTeX, đồng thời chuẩn hóa một số ký hiệu trước khi render bằng flutter_math_fork. Khi công thức quá dài, vùng hiển thị cho phép cuộn ngang để không bị tràn viền trên màn hình điện thoại.</w:t>
      </w:r>
    </w:p>
    <w:p w14:paraId="5CF71FE8"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Ngoài ra, nếu một đoạn không thể parse thành công thức, ứng dụng sử dụng cơ chế fallback sang văn bản để tránh làm hỏng toàn bộ nội dung câu hỏi.</w:t>
      </w:r>
    </w:p>
    <w:p w14:paraId="0F8FEE9C" w14:textId="77777777" w:rsidR="00EF57E2" w:rsidRPr="00A55C43" w:rsidRDefault="00B16DE9">
      <w:pPr>
        <w:keepLines/>
        <w:spacing w:before="100" w:after="200"/>
        <w:rPr>
          <w:rFonts w:ascii="Times New Roman" w:hAnsi="Times New Roman" w:cs="Times New Roman"/>
          <w:sz w:val="24"/>
          <w:szCs w:val="24"/>
        </w:rPr>
      </w:pPr>
      <w:r w:rsidRPr="00A55C43">
        <w:rPr>
          <w:rFonts w:ascii="Times New Roman" w:hAnsi="Times New Roman" w:cs="Times New Roman"/>
          <w:b/>
          <w:color w:val="166CC4"/>
          <w:sz w:val="24"/>
          <w:szCs w:val="24"/>
        </w:rPr>
        <w:t xml:space="preserve">Câu chuyển: </w:t>
      </w:r>
      <w:r w:rsidRPr="00A55C43">
        <w:rPr>
          <w:rFonts w:ascii="Times New Roman" w:hAnsi="Times New Roman" w:cs="Times New Roman"/>
          <w:i/>
          <w:sz w:val="24"/>
          <w:szCs w:val="24"/>
        </w:rPr>
        <w:t>Sau đây là một số giao diện chính của hệ thống.</w:t>
      </w:r>
    </w:p>
    <w:p w14:paraId="1FC19CA8"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br w:type="page"/>
      </w:r>
    </w:p>
    <w:p w14:paraId="61A3A588" w14:textId="77777777" w:rsidR="00EF57E2" w:rsidRPr="00A55C43" w:rsidRDefault="00B16DE9">
      <w:pPr>
        <w:pStyle w:val="Heading1"/>
        <w:rPr>
          <w:rFonts w:ascii="Times New Roman" w:hAnsi="Times New Roman" w:cs="Times New Roman"/>
          <w:sz w:val="24"/>
          <w:szCs w:val="24"/>
        </w:rPr>
      </w:pPr>
      <w:r w:rsidRPr="0043003B">
        <w:rPr>
          <w:rFonts w:ascii="Times New Roman" w:hAnsi="Times New Roman" w:cs="Times New Roman"/>
          <w:sz w:val="24"/>
          <w:szCs w:val="24"/>
        </w:rPr>
        <w:lastRenderedPageBreak/>
        <w:t>Slide 11. Dashboard và Luyện tập</w:t>
      </w:r>
    </w:p>
    <w:p w14:paraId="5E123DB4"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166CC4"/>
          <w:sz w:val="24"/>
          <w:szCs w:val="24"/>
        </w:rPr>
        <w:t xml:space="preserve">Thời lượng: 00:50   |   Từ khóa: </w:t>
      </w:r>
      <w:r w:rsidRPr="00A55C43">
        <w:rPr>
          <w:rFonts w:ascii="Times New Roman" w:hAnsi="Times New Roman" w:cs="Times New Roman"/>
          <w:i/>
          <w:color w:val="667085"/>
          <w:sz w:val="24"/>
          <w:szCs w:val="24"/>
        </w:rPr>
        <w:t>Tiến độ – luyện tự do – Vượt ải – đồng bộ</w:t>
      </w:r>
    </w:p>
    <w:p w14:paraId="7CD6006C" w14:textId="77777777" w:rsidR="00EF57E2" w:rsidRPr="00A55C43" w:rsidRDefault="00B16DE9">
      <w:pPr>
        <w:pStyle w:val="Heading2"/>
        <w:rPr>
          <w:rFonts w:ascii="Times New Roman" w:hAnsi="Times New Roman" w:cs="Times New Roman"/>
          <w:szCs w:val="24"/>
        </w:rPr>
      </w:pPr>
      <w:r w:rsidRPr="00A55C43">
        <w:rPr>
          <w:rFonts w:ascii="Times New Roman" w:hAnsi="Times New Roman" w:cs="Times New Roman"/>
          <w:szCs w:val="24"/>
        </w:rPr>
        <w:t>Văn nói</w:t>
      </w:r>
    </w:p>
    <w:p w14:paraId="38DB2DDD"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Trên Dashboard, người học có thể xem nhanh tiến độ, hoạt động gần đây và các chức năng thường dùng. Thiết kế ưu tiên việc giúp người dùng biết ngay bước tiếp theo nên thực hiện.</w:t>
      </w:r>
    </w:p>
    <w:p w14:paraId="4B7B503A"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Hệ thống hỗ trợ luyện tập tự do để người học chủ động chọn môn và chủ đề, đồng thời có chế độ Vượt ải theo cấp độ. Dữ liệu được đồng bộ giữa web và mobile, nên người dùng có thể chuyển thiết bị mà vẫn tiếp tục theo dõi tiến độ của mình.</w:t>
      </w:r>
    </w:p>
    <w:p w14:paraId="54C18BD9"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Trong lúc bảo vệ, em có thể demo nhanh thao tác chọn chủ đề và bắt đầu một phiên luyện tập tại phần này.</w:t>
      </w:r>
    </w:p>
    <w:p w14:paraId="201EE850" w14:textId="77777777" w:rsidR="00EF57E2" w:rsidRPr="00A55C43" w:rsidRDefault="00B16DE9">
      <w:pPr>
        <w:keepLines/>
        <w:spacing w:before="100" w:after="200"/>
        <w:rPr>
          <w:rFonts w:ascii="Times New Roman" w:hAnsi="Times New Roman" w:cs="Times New Roman"/>
          <w:sz w:val="24"/>
          <w:szCs w:val="24"/>
        </w:rPr>
      </w:pPr>
      <w:r w:rsidRPr="00A55C43">
        <w:rPr>
          <w:rFonts w:ascii="Times New Roman" w:hAnsi="Times New Roman" w:cs="Times New Roman"/>
          <w:b/>
          <w:color w:val="166CC4"/>
          <w:sz w:val="24"/>
          <w:szCs w:val="24"/>
        </w:rPr>
        <w:t xml:space="preserve">Câu chuyển: </w:t>
      </w:r>
      <w:r w:rsidRPr="00A55C43">
        <w:rPr>
          <w:rFonts w:ascii="Times New Roman" w:hAnsi="Times New Roman" w:cs="Times New Roman"/>
          <w:i/>
          <w:sz w:val="24"/>
          <w:szCs w:val="24"/>
        </w:rPr>
        <w:t>Tiếp theo là giao diện thi thử và cơ chế bảo vệ bài đang làm.</w:t>
      </w:r>
    </w:p>
    <w:p w14:paraId="5CC30ECA" w14:textId="77777777" w:rsidR="00EF57E2" w:rsidRPr="00A55C43" w:rsidRDefault="00B16DE9">
      <w:pPr>
        <w:pStyle w:val="Heading1"/>
        <w:rPr>
          <w:rFonts w:ascii="Times New Roman" w:hAnsi="Times New Roman" w:cs="Times New Roman"/>
          <w:sz w:val="24"/>
          <w:szCs w:val="24"/>
        </w:rPr>
      </w:pPr>
      <w:r w:rsidRPr="00A55C43">
        <w:rPr>
          <w:rFonts w:ascii="Times New Roman" w:hAnsi="Times New Roman" w:cs="Times New Roman"/>
          <w:sz w:val="24"/>
          <w:szCs w:val="24"/>
        </w:rPr>
        <w:t>Slide 12. Thi thử và kiểm soát thoát bài</w:t>
      </w:r>
    </w:p>
    <w:p w14:paraId="421B5165"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166CC4"/>
          <w:sz w:val="24"/>
          <w:szCs w:val="24"/>
        </w:rPr>
        <w:t xml:space="preserve">Thời lượng: 00:55   |   Từ khóa: </w:t>
      </w:r>
      <w:r w:rsidRPr="00A55C43">
        <w:rPr>
          <w:rFonts w:ascii="Times New Roman" w:hAnsi="Times New Roman" w:cs="Times New Roman"/>
          <w:i/>
          <w:color w:val="667085"/>
          <w:sz w:val="24"/>
          <w:szCs w:val="24"/>
        </w:rPr>
        <w:t>PopScope – thời gian – đánh dấu – nộp bài</w:t>
      </w:r>
    </w:p>
    <w:p w14:paraId="2D0E6CC1" w14:textId="77777777" w:rsidR="00EF57E2" w:rsidRPr="00A55C43" w:rsidRDefault="00B16DE9">
      <w:pPr>
        <w:pStyle w:val="Heading2"/>
        <w:rPr>
          <w:rFonts w:ascii="Times New Roman" w:hAnsi="Times New Roman" w:cs="Times New Roman"/>
          <w:szCs w:val="24"/>
        </w:rPr>
      </w:pPr>
      <w:r w:rsidRPr="00A55C43">
        <w:rPr>
          <w:rFonts w:ascii="Times New Roman" w:hAnsi="Times New Roman" w:cs="Times New Roman"/>
          <w:szCs w:val="24"/>
        </w:rPr>
        <w:t>Văn nói</w:t>
      </w:r>
    </w:p>
    <w:p w14:paraId="1D6EF285"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Màn hình thi thử gồm nội dung câu hỏi, bộ đếm thời gian, trạng thái đáp án và bảng điều hướng. Người học có thể đánh dấu câu cần xem lại trước khi nộp bài.</w:t>
      </w:r>
    </w:p>
    <w:p w14:paraId="445A99F4"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Để hạn chế mất bài do thao tác nhầm, ứng dụng sử dụng PopScope để kiểm soát hành động quay lại hoặc thoát ngang. Khi người dùng muốn rời màn hình, hệ thống yêu cầu xác nhận thay vì thoát ngay.</w:t>
      </w:r>
    </w:p>
    <w:p w14:paraId="62D103F9"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Trước khi nộp, ứng dụng cũng kiểm tra trạng thái bài làm và hiển thị cảnh báo phù hợp. Sau khi nộp, kết quả được lưu vào ExamHistory để phục vụ thống kê và đánh dấu đề đã làm.</w:t>
      </w:r>
    </w:p>
    <w:p w14:paraId="07925B9A" w14:textId="77777777" w:rsidR="00EF57E2" w:rsidRPr="00A55C43" w:rsidRDefault="00B16DE9">
      <w:pPr>
        <w:keepLines/>
        <w:spacing w:before="100" w:after="200"/>
        <w:rPr>
          <w:rFonts w:ascii="Times New Roman" w:hAnsi="Times New Roman" w:cs="Times New Roman"/>
          <w:sz w:val="24"/>
          <w:szCs w:val="24"/>
        </w:rPr>
      </w:pPr>
      <w:r w:rsidRPr="00A55C43">
        <w:rPr>
          <w:rFonts w:ascii="Times New Roman" w:hAnsi="Times New Roman" w:cs="Times New Roman"/>
          <w:b/>
          <w:color w:val="166CC4"/>
          <w:sz w:val="24"/>
          <w:szCs w:val="24"/>
        </w:rPr>
        <w:t xml:space="preserve">Câu chuyển: </w:t>
      </w:r>
      <w:r w:rsidRPr="00A55C43">
        <w:rPr>
          <w:rFonts w:ascii="Times New Roman" w:hAnsi="Times New Roman" w:cs="Times New Roman"/>
          <w:i/>
          <w:sz w:val="24"/>
          <w:szCs w:val="24"/>
        </w:rPr>
        <w:t>Ở phía quản trị viên, các nghiệp vụ được tổ chức như sau.</w:t>
      </w:r>
    </w:p>
    <w:p w14:paraId="14D0C4E4"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br w:type="page"/>
      </w:r>
    </w:p>
    <w:p w14:paraId="281E1D2C" w14:textId="77777777" w:rsidR="00EF57E2" w:rsidRPr="00A55C43" w:rsidRDefault="00B16DE9">
      <w:pPr>
        <w:pStyle w:val="Heading1"/>
        <w:rPr>
          <w:rFonts w:ascii="Times New Roman" w:hAnsi="Times New Roman" w:cs="Times New Roman"/>
          <w:sz w:val="24"/>
          <w:szCs w:val="24"/>
        </w:rPr>
      </w:pPr>
      <w:r w:rsidRPr="00A55C43">
        <w:rPr>
          <w:rFonts w:ascii="Times New Roman" w:hAnsi="Times New Roman" w:cs="Times New Roman"/>
          <w:sz w:val="24"/>
          <w:szCs w:val="24"/>
        </w:rPr>
        <w:lastRenderedPageBreak/>
        <w:t>Slide 13. Phân hệ Quản trị</w:t>
      </w:r>
    </w:p>
    <w:p w14:paraId="2651D942"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166CC4"/>
          <w:sz w:val="24"/>
          <w:szCs w:val="24"/>
        </w:rPr>
        <w:t xml:space="preserve">Thời lượng: 00:50   |   Từ khóa: </w:t>
      </w:r>
      <w:r w:rsidRPr="00A55C43">
        <w:rPr>
          <w:rFonts w:ascii="Times New Roman" w:hAnsi="Times New Roman" w:cs="Times New Roman"/>
          <w:i/>
          <w:color w:val="667085"/>
          <w:sz w:val="24"/>
          <w:szCs w:val="24"/>
        </w:rPr>
        <w:t>Dashboard – tạo đề – ngân hàng câu hỏi – thông báo</w:t>
      </w:r>
    </w:p>
    <w:p w14:paraId="2D087C43" w14:textId="77777777" w:rsidR="00EF57E2" w:rsidRPr="00A55C43" w:rsidRDefault="00B16DE9">
      <w:pPr>
        <w:pStyle w:val="Heading2"/>
        <w:rPr>
          <w:rFonts w:ascii="Times New Roman" w:hAnsi="Times New Roman" w:cs="Times New Roman"/>
          <w:szCs w:val="24"/>
        </w:rPr>
      </w:pPr>
      <w:r w:rsidRPr="00A55C43">
        <w:rPr>
          <w:rFonts w:ascii="Times New Roman" w:hAnsi="Times New Roman" w:cs="Times New Roman"/>
          <w:szCs w:val="24"/>
        </w:rPr>
        <w:t>Văn nói</w:t>
      </w:r>
    </w:p>
    <w:p w14:paraId="3993F487"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Phân hệ quản trị tập trung những chức năng vận hành hệ thống. Từ Dashboard, quản trị viên có thể theo dõi trạng thái hoạt động và truy cập nhanh các nhóm chức năng.</w:t>
      </w:r>
    </w:p>
    <w:p w14:paraId="7C189EE1"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Quản trị viên có thể import câu hỏi, quản lý hình ảnh, tạo đề theo cấu hình, công khai đề thi và quản lý ngân hàng câu hỏi. Ngoài ra còn có chức năng gửi thông báo và quản lý template AI.</w:t>
      </w:r>
    </w:p>
    <w:p w14:paraId="579414A6"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Các thao tác thêm, sửa và xóa dữ liệu quan trọng được giới hạn theo role admin trong Firestore Rules, trong khi học viên chủ yếu có quyền đọc nội dung công khai và ghi lịch sử của chính mình.</w:t>
      </w:r>
    </w:p>
    <w:p w14:paraId="66E90855" w14:textId="77777777" w:rsidR="00EF57E2" w:rsidRPr="00A55C43" w:rsidRDefault="00B16DE9">
      <w:pPr>
        <w:keepLines/>
        <w:spacing w:before="100" w:after="200"/>
        <w:rPr>
          <w:rFonts w:ascii="Times New Roman" w:hAnsi="Times New Roman" w:cs="Times New Roman"/>
          <w:sz w:val="24"/>
          <w:szCs w:val="24"/>
        </w:rPr>
      </w:pPr>
      <w:r w:rsidRPr="00A55C43">
        <w:rPr>
          <w:rFonts w:ascii="Times New Roman" w:hAnsi="Times New Roman" w:cs="Times New Roman"/>
          <w:b/>
          <w:color w:val="166CC4"/>
          <w:sz w:val="24"/>
          <w:szCs w:val="24"/>
        </w:rPr>
        <w:t xml:space="preserve">Câu chuyển: </w:t>
      </w:r>
      <w:r w:rsidRPr="00A55C43">
        <w:rPr>
          <w:rFonts w:ascii="Times New Roman" w:hAnsi="Times New Roman" w:cs="Times New Roman"/>
          <w:i/>
          <w:sz w:val="24"/>
          <w:szCs w:val="24"/>
        </w:rPr>
        <w:t>Sau khi người học hoàn thành bài, hệ thống hỗ trợ thống kê và giải thích bằng AI.</w:t>
      </w:r>
    </w:p>
    <w:p w14:paraId="14F19187" w14:textId="77777777" w:rsidR="00EF57E2" w:rsidRPr="00A55C43" w:rsidRDefault="00B16DE9">
      <w:pPr>
        <w:pStyle w:val="Heading1"/>
        <w:rPr>
          <w:rFonts w:ascii="Times New Roman" w:hAnsi="Times New Roman" w:cs="Times New Roman"/>
          <w:sz w:val="24"/>
          <w:szCs w:val="24"/>
        </w:rPr>
      </w:pPr>
      <w:r w:rsidRPr="00B165C7">
        <w:rPr>
          <w:rFonts w:ascii="Times New Roman" w:hAnsi="Times New Roman" w:cs="Times New Roman"/>
          <w:sz w:val="24"/>
          <w:szCs w:val="24"/>
        </w:rPr>
        <w:t>Slide 14. Thống kê và AI Tutor</w:t>
      </w:r>
    </w:p>
    <w:p w14:paraId="1268AA0F"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166CC4"/>
          <w:sz w:val="24"/>
          <w:szCs w:val="24"/>
        </w:rPr>
        <w:t xml:space="preserve">Thời lượng: 01:00   |   Từ khóa: </w:t>
      </w:r>
      <w:r w:rsidRPr="00A55C43">
        <w:rPr>
          <w:rFonts w:ascii="Times New Roman" w:hAnsi="Times New Roman" w:cs="Times New Roman"/>
          <w:i/>
          <w:color w:val="667085"/>
          <w:sz w:val="24"/>
          <w:szCs w:val="24"/>
        </w:rPr>
        <w:t>Điểm – lỗi sai – hoạt động gần đây – giải thích</w:t>
      </w:r>
    </w:p>
    <w:p w14:paraId="5450B5E6" w14:textId="77777777" w:rsidR="00EF57E2" w:rsidRPr="00A55C43" w:rsidRDefault="00B16DE9">
      <w:pPr>
        <w:pStyle w:val="Heading2"/>
        <w:rPr>
          <w:rFonts w:ascii="Times New Roman" w:hAnsi="Times New Roman" w:cs="Times New Roman"/>
          <w:szCs w:val="24"/>
        </w:rPr>
      </w:pPr>
      <w:r w:rsidRPr="00A55C43">
        <w:rPr>
          <w:rFonts w:ascii="Times New Roman" w:hAnsi="Times New Roman" w:cs="Times New Roman"/>
          <w:szCs w:val="24"/>
        </w:rPr>
        <w:t>Văn nói</w:t>
      </w:r>
    </w:p>
    <w:p w14:paraId="375F1817"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Màn hình thống kê tổng hợp kết quả luyện tập và thi thử, gồm điểm số, tỷ lệ đúng, năng lực từng phần và hoạt động gần đây. Mục tiêu là giúp người học nhìn thấy tiến bộ thay vì chỉ biết điểm của một bài riêng lẻ.</w:t>
      </w:r>
    </w:p>
    <w:p w14:paraId="562BF489"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AI Tutor nhận ngữ cảnh gồm nội dung câu hỏi, đáp án người học lựa chọn, đáp án đúng và lời giải hiện có. Từ đó AI giải thích người học sai ở bước nào, nhắc lại kiến thức liên quan và gợi ý hướng cải thiện.</w:t>
      </w:r>
    </w:p>
    <w:p w14:paraId="6F50FEDD"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Điểm khác biệt là AI không chỉ trả lời một câu hỏi chung, mà được gắn với dữ liệu của phiên làm bài để phản hồi sát hơn với lỗi thực tế của người học.</w:t>
      </w:r>
    </w:p>
    <w:p w14:paraId="114E4EFC" w14:textId="77777777" w:rsidR="00EF57E2" w:rsidRPr="00A55C43" w:rsidRDefault="00B16DE9">
      <w:pPr>
        <w:keepLines/>
        <w:spacing w:before="100" w:after="200"/>
        <w:rPr>
          <w:rFonts w:ascii="Times New Roman" w:hAnsi="Times New Roman" w:cs="Times New Roman"/>
          <w:sz w:val="24"/>
          <w:szCs w:val="24"/>
        </w:rPr>
      </w:pPr>
      <w:r w:rsidRPr="00A55C43">
        <w:rPr>
          <w:rFonts w:ascii="Times New Roman" w:hAnsi="Times New Roman" w:cs="Times New Roman"/>
          <w:b/>
          <w:color w:val="166CC4"/>
          <w:sz w:val="24"/>
          <w:szCs w:val="24"/>
        </w:rPr>
        <w:t xml:space="preserve">Câu chuyển: </w:t>
      </w:r>
      <w:r w:rsidRPr="00A55C43">
        <w:rPr>
          <w:rFonts w:ascii="Times New Roman" w:hAnsi="Times New Roman" w:cs="Times New Roman"/>
          <w:i/>
          <w:sz w:val="24"/>
          <w:szCs w:val="24"/>
        </w:rPr>
        <w:t>Tiếp theo, em xin trình bày kết quả kiểm thử và khảo sát người dùng.</w:t>
      </w:r>
    </w:p>
    <w:p w14:paraId="0438E634"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br w:type="page"/>
      </w:r>
    </w:p>
    <w:p w14:paraId="15E40567" w14:textId="77777777" w:rsidR="00EF57E2" w:rsidRPr="00A55C43" w:rsidRDefault="00B16DE9">
      <w:pPr>
        <w:pStyle w:val="Heading1"/>
        <w:rPr>
          <w:rFonts w:ascii="Times New Roman" w:hAnsi="Times New Roman" w:cs="Times New Roman"/>
          <w:sz w:val="24"/>
          <w:szCs w:val="24"/>
        </w:rPr>
      </w:pPr>
      <w:r w:rsidRPr="00A55C43">
        <w:rPr>
          <w:rFonts w:ascii="Times New Roman" w:hAnsi="Times New Roman" w:cs="Times New Roman"/>
          <w:sz w:val="24"/>
          <w:szCs w:val="24"/>
        </w:rPr>
        <w:lastRenderedPageBreak/>
        <w:t>Slide 15. Kết quả thử nghiệm</w:t>
      </w:r>
    </w:p>
    <w:p w14:paraId="67AFEFD8"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166CC4"/>
          <w:sz w:val="24"/>
          <w:szCs w:val="24"/>
        </w:rPr>
        <w:t xml:space="preserve">Thời lượng: 01:10   |   Từ khóa: </w:t>
      </w:r>
      <w:r w:rsidRPr="00A55C43">
        <w:rPr>
          <w:rFonts w:ascii="Times New Roman" w:hAnsi="Times New Roman" w:cs="Times New Roman"/>
          <w:i/>
          <w:color w:val="667085"/>
          <w:sz w:val="24"/>
          <w:szCs w:val="24"/>
        </w:rPr>
        <w:t>16/16 – 20 người – 4,25/5</w:t>
      </w:r>
    </w:p>
    <w:p w14:paraId="639130D8" w14:textId="77777777" w:rsidR="00EF57E2" w:rsidRPr="00A55C43" w:rsidRDefault="00B16DE9">
      <w:pPr>
        <w:pStyle w:val="Heading2"/>
        <w:rPr>
          <w:rFonts w:ascii="Times New Roman" w:hAnsi="Times New Roman" w:cs="Times New Roman"/>
          <w:szCs w:val="24"/>
        </w:rPr>
      </w:pPr>
      <w:r w:rsidRPr="00A55C43">
        <w:rPr>
          <w:rFonts w:ascii="Times New Roman" w:hAnsi="Times New Roman" w:cs="Times New Roman"/>
          <w:szCs w:val="24"/>
        </w:rPr>
        <w:t>Văn nói</w:t>
      </w:r>
    </w:p>
    <w:p w14:paraId="540BC694"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Về kiểm thử chức năng, hệ thống được đánh giá theo 16 kịch bản nghiệp vụ chính, bao gồm xác thực, đăng nhập một thiết bị, luyện tập, thi thử, import dữ liệu, quản trị và các chức năng AI. Kết quả là 16 trên 16 kịch bản đạt yêu cầu.</w:t>
      </w:r>
    </w:p>
    <w:p w14:paraId="62CDFC1F"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Bên cạnh đó, em tổ chức thử nghiệm với 20 người dùng. Điểm hài lòng trung bình đạt 4,25 trên 5. Người dùng đánh giá tích cực về khả năng sử dụng và sự đa dạng của chức năng.</w:t>
      </w:r>
    </w:p>
    <w:p w14:paraId="134E21BB"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Một số phản hồi cho thấy phần AI đôi lúc còn có độ trễ, đặc biệt khi mạng yếu hoặc nội dung prompt dài. Đây là hạn chế em ghi nhận để tiếp tục tối ưu. Nhìn chung, kết quả thử nghiệm cho thấy hệ thống đã đáp ứng được mục tiêu cốt lõi của đề tài.</w:t>
      </w:r>
    </w:p>
    <w:p w14:paraId="3770CF10" w14:textId="77777777" w:rsidR="00EF57E2" w:rsidRPr="00A55C43" w:rsidRDefault="00B16DE9">
      <w:pPr>
        <w:keepLines/>
        <w:spacing w:before="100" w:after="200"/>
        <w:rPr>
          <w:rFonts w:ascii="Times New Roman" w:hAnsi="Times New Roman" w:cs="Times New Roman"/>
          <w:sz w:val="24"/>
          <w:szCs w:val="24"/>
        </w:rPr>
      </w:pPr>
      <w:r w:rsidRPr="00A55C43">
        <w:rPr>
          <w:rFonts w:ascii="Times New Roman" w:hAnsi="Times New Roman" w:cs="Times New Roman"/>
          <w:b/>
          <w:color w:val="166CC4"/>
          <w:sz w:val="24"/>
          <w:szCs w:val="24"/>
        </w:rPr>
        <w:t xml:space="preserve">Câu chuyển: </w:t>
      </w:r>
      <w:r w:rsidRPr="00A55C43">
        <w:rPr>
          <w:rFonts w:ascii="Times New Roman" w:hAnsi="Times New Roman" w:cs="Times New Roman"/>
          <w:i/>
          <w:sz w:val="24"/>
          <w:szCs w:val="24"/>
        </w:rPr>
        <w:t>Từ kết quả đó, em xin tổng kết những phần đã hoàn thành và hướng phát triển.</w:t>
      </w:r>
    </w:p>
    <w:p w14:paraId="7DC46144" w14:textId="77777777" w:rsidR="00EF57E2" w:rsidRPr="00A55C43" w:rsidRDefault="00B16DE9">
      <w:pPr>
        <w:pStyle w:val="Heading1"/>
        <w:rPr>
          <w:rFonts w:ascii="Times New Roman" w:hAnsi="Times New Roman" w:cs="Times New Roman"/>
          <w:sz w:val="24"/>
          <w:szCs w:val="24"/>
        </w:rPr>
      </w:pPr>
      <w:r w:rsidRPr="00A55C43">
        <w:rPr>
          <w:rFonts w:ascii="Times New Roman" w:hAnsi="Times New Roman" w:cs="Times New Roman"/>
          <w:sz w:val="24"/>
          <w:szCs w:val="24"/>
        </w:rPr>
        <w:t>Slide 16. Kết luận và hướng phát triển</w:t>
      </w:r>
    </w:p>
    <w:p w14:paraId="71D46057"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166CC4"/>
          <w:sz w:val="24"/>
          <w:szCs w:val="24"/>
        </w:rPr>
        <w:t xml:space="preserve">Thời lượng: 00:55   |   Từ khóa: </w:t>
      </w:r>
      <w:r w:rsidRPr="00A55C43">
        <w:rPr>
          <w:rFonts w:ascii="Times New Roman" w:hAnsi="Times New Roman" w:cs="Times New Roman"/>
          <w:i/>
          <w:color w:val="667085"/>
          <w:sz w:val="24"/>
          <w:szCs w:val="24"/>
        </w:rPr>
        <w:t>Hoàn thành mục tiêu – Cloud Functions – tối ưu Gemini – báo cáo</w:t>
      </w:r>
    </w:p>
    <w:p w14:paraId="7B80E682" w14:textId="77777777" w:rsidR="00EF57E2" w:rsidRPr="00A55C43" w:rsidRDefault="00B16DE9">
      <w:pPr>
        <w:pStyle w:val="Heading2"/>
        <w:rPr>
          <w:rFonts w:ascii="Times New Roman" w:hAnsi="Times New Roman" w:cs="Times New Roman"/>
          <w:szCs w:val="24"/>
        </w:rPr>
      </w:pPr>
      <w:r w:rsidRPr="00A55C43">
        <w:rPr>
          <w:rFonts w:ascii="Times New Roman" w:hAnsi="Times New Roman" w:cs="Times New Roman"/>
          <w:szCs w:val="24"/>
        </w:rPr>
        <w:t>Văn nói</w:t>
      </w:r>
    </w:p>
    <w:p w14:paraId="1B1801A4"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Đề tài đã hoàn thiện các luồng nghiệp vụ chính cho học viên và quản trị viên, gồm luyện tập, thi thử, Vượt ải, AI sinh đề, AI Tutor, thống kê và bảo mật phiên đăng nhập.</w:t>
      </w:r>
    </w:p>
    <w:p w14:paraId="0303A029" w14:textId="506E649A" w:rsidR="00EF57E2" w:rsidRPr="00A55C43" w:rsidRDefault="00B16DE9">
      <w:pPr>
        <w:keepLines/>
        <w:jc w:val="both"/>
        <w:rPr>
          <w:rFonts w:ascii="Times New Roman" w:hAnsi="Times New Roman" w:cs="Times New Roman"/>
          <w:sz w:val="24"/>
          <w:szCs w:val="24"/>
        </w:rPr>
      </w:pPr>
      <w:r w:rsidRPr="00767058">
        <w:rPr>
          <w:rFonts w:ascii="Times New Roman" w:hAnsi="Times New Roman" w:cs="Times New Roman"/>
          <w:sz w:val="24"/>
          <w:szCs w:val="24"/>
        </w:rPr>
        <w:t xml:space="preserve">Trong hướng phát triển tiếp theo, em dự kiến </w:t>
      </w:r>
      <w:r w:rsidR="00767058">
        <w:rPr>
          <w:rFonts w:ascii="Times New Roman" w:hAnsi="Times New Roman" w:cs="Times New Roman"/>
          <w:sz w:val="24"/>
          <w:szCs w:val="24"/>
        </w:rPr>
        <w:t>phát triển</w:t>
      </w:r>
      <w:r w:rsidRPr="00767058">
        <w:rPr>
          <w:rFonts w:ascii="Times New Roman" w:hAnsi="Times New Roman" w:cs="Times New Roman"/>
          <w:sz w:val="24"/>
          <w:szCs w:val="24"/>
        </w:rPr>
        <w:t xml:space="preserve"> thêm các n</w:t>
      </w:r>
      <w:r w:rsidR="00767058">
        <w:rPr>
          <w:rFonts w:ascii="Times New Roman" w:hAnsi="Times New Roman" w:cs="Times New Roman"/>
          <w:sz w:val="24"/>
          <w:szCs w:val="24"/>
        </w:rPr>
        <w:t>ội dung của phần</w:t>
      </w:r>
      <w:r>
        <w:rPr>
          <w:rFonts w:ascii="Times New Roman" w:hAnsi="Times New Roman" w:cs="Times New Roman"/>
          <w:sz w:val="24"/>
          <w:szCs w:val="24"/>
        </w:rPr>
        <w:t xml:space="preserve"> Luyện tập nâng cao</w:t>
      </w:r>
      <w:r w:rsidR="00767058">
        <w:rPr>
          <w:rFonts w:ascii="Times New Roman" w:hAnsi="Times New Roman" w:cs="Times New Roman"/>
          <w:sz w:val="24"/>
          <w:szCs w:val="24"/>
        </w:rPr>
        <w:t xml:space="preserve"> AI sinh câu hỏi </w:t>
      </w:r>
      <w:r w:rsidRPr="00A55C43">
        <w:rPr>
          <w:rFonts w:ascii="Times New Roman" w:hAnsi="Times New Roman" w:cs="Times New Roman"/>
          <w:sz w:val="24"/>
          <w:szCs w:val="24"/>
        </w:rPr>
        <w:t>. Đồng thời, em sẽ tối ưu prompt, cache và mô hình sử dụng Gemini để giảm độ trễ cũng như chi phí token.</w:t>
      </w:r>
    </w:p>
    <w:p w14:paraId="3D24057C"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Ngoài ra, hệ thống có thể bổ sung chức năng xuất báo cáo Excel hoặc PDF cho quản trị viên và tiếp tục mở rộng ngân hàng câu hỏi theo cấu trúc đề thi thực tế.</w:t>
      </w:r>
    </w:p>
    <w:p w14:paraId="29F32F8E" w14:textId="77777777" w:rsidR="00EF57E2" w:rsidRPr="00A55C43" w:rsidRDefault="00B16DE9">
      <w:pPr>
        <w:keepLines/>
        <w:spacing w:before="100" w:after="200"/>
        <w:rPr>
          <w:rFonts w:ascii="Times New Roman" w:hAnsi="Times New Roman" w:cs="Times New Roman"/>
          <w:sz w:val="24"/>
          <w:szCs w:val="24"/>
        </w:rPr>
      </w:pPr>
      <w:r w:rsidRPr="00A55C43">
        <w:rPr>
          <w:rFonts w:ascii="Times New Roman" w:hAnsi="Times New Roman" w:cs="Times New Roman"/>
          <w:b/>
          <w:color w:val="166CC4"/>
          <w:sz w:val="24"/>
          <w:szCs w:val="24"/>
        </w:rPr>
        <w:t xml:space="preserve">Câu chuyển: </w:t>
      </w:r>
      <w:r w:rsidRPr="00A55C43">
        <w:rPr>
          <w:rFonts w:ascii="Times New Roman" w:hAnsi="Times New Roman" w:cs="Times New Roman"/>
          <w:i/>
          <w:sz w:val="24"/>
          <w:szCs w:val="24"/>
        </w:rPr>
        <w:t>Phần trình bày của em xin được kết thúc tại đây.</w:t>
      </w:r>
    </w:p>
    <w:p w14:paraId="71742C54"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br w:type="page"/>
      </w:r>
    </w:p>
    <w:p w14:paraId="10D5993D" w14:textId="77777777" w:rsidR="00EF57E2" w:rsidRPr="00A55C43" w:rsidRDefault="00B16DE9">
      <w:pPr>
        <w:pStyle w:val="Heading1"/>
        <w:rPr>
          <w:rFonts w:ascii="Times New Roman" w:hAnsi="Times New Roman" w:cs="Times New Roman"/>
          <w:sz w:val="24"/>
          <w:szCs w:val="24"/>
        </w:rPr>
      </w:pPr>
      <w:r w:rsidRPr="00A55C43">
        <w:rPr>
          <w:rFonts w:ascii="Times New Roman" w:hAnsi="Times New Roman" w:cs="Times New Roman"/>
          <w:sz w:val="24"/>
          <w:szCs w:val="24"/>
        </w:rPr>
        <w:lastRenderedPageBreak/>
        <w:t>Slide 17. Lời cảm ơn và Q&amp;A</w:t>
      </w:r>
    </w:p>
    <w:p w14:paraId="6D648369"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166CC4"/>
          <w:sz w:val="24"/>
          <w:szCs w:val="24"/>
        </w:rPr>
        <w:t xml:space="preserve">Thời lượng: 00:15   |   Từ khóa: </w:t>
      </w:r>
      <w:r w:rsidRPr="00A55C43">
        <w:rPr>
          <w:rFonts w:ascii="Times New Roman" w:hAnsi="Times New Roman" w:cs="Times New Roman"/>
          <w:i/>
          <w:color w:val="667085"/>
          <w:sz w:val="24"/>
          <w:szCs w:val="24"/>
        </w:rPr>
        <w:t>Cảm ơn – mời Hội đồng đặt câu hỏi</w:t>
      </w:r>
    </w:p>
    <w:p w14:paraId="44125392" w14:textId="77777777" w:rsidR="00EF57E2" w:rsidRPr="00A55C43" w:rsidRDefault="00B16DE9">
      <w:pPr>
        <w:pStyle w:val="Heading2"/>
        <w:rPr>
          <w:rFonts w:ascii="Times New Roman" w:hAnsi="Times New Roman" w:cs="Times New Roman"/>
          <w:szCs w:val="24"/>
        </w:rPr>
      </w:pPr>
      <w:r w:rsidRPr="00A55C43">
        <w:rPr>
          <w:rFonts w:ascii="Times New Roman" w:hAnsi="Times New Roman" w:cs="Times New Roman"/>
          <w:szCs w:val="24"/>
        </w:rPr>
        <w:t>Văn nói</w:t>
      </w:r>
    </w:p>
    <w:p w14:paraId="0E1CEEC5" w14:textId="77777777" w:rsidR="00EF57E2" w:rsidRPr="00A55C43" w:rsidRDefault="00B16DE9">
      <w:pPr>
        <w:keepLines/>
        <w:jc w:val="both"/>
        <w:rPr>
          <w:rFonts w:ascii="Times New Roman" w:hAnsi="Times New Roman" w:cs="Times New Roman"/>
          <w:sz w:val="24"/>
          <w:szCs w:val="24"/>
        </w:rPr>
      </w:pPr>
      <w:r w:rsidRPr="00A55C43">
        <w:rPr>
          <w:rFonts w:ascii="Times New Roman" w:hAnsi="Times New Roman" w:cs="Times New Roman"/>
          <w:sz w:val="24"/>
          <w:szCs w:val="24"/>
        </w:rPr>
        <w:t>Em xin chân thành cảm ơn quý thầy cô đã lắng nghe phần trình bày. Em xin tiếp nhận các câu hỏi, nhận xét và góp ý từ Hội đồng.</w:t>
      </w:r>
    </w:p>
    <w:p w14:paraId="0700B02B" w14:textId="77777777" w:rsidR="00EF57E2" w:rsidRPr="00A55C43" w:rsidRDefault="00B16DE9">
      <w:pPr>
        <w:keepLines/>
        <w:spacing w:before="100" w:after="200"/>
        <w:rPr>
          <w:rFonts w:ascii="Times New Roman" w:hAnsi="Times New Roman" w:cs="Times New Roman"/>
          <w:sz w:val="24"/>
          <w:szCs w:val="24"/>
        </w:rPr>
      </w:pPr>
      <w:r w:rsidRPr="00A55C43">
        <w:rPr>
          <w:rFonts w:ascii="Times New Roman" w:hAnsi="Times New Roman" w:cs="Times New Roman"/>
          <w:b/>
          <w:color w:val="166CC4"/>
          <w:sz w:val="24"/>
          <w:szCs w:val="24"/>
        </w:rPr>
        <w:t xml:space="preserve">Câu chuyển: </w:t>
      </w:r>
      <w:r w:rsidRPr="00A55C43">
        <w:rPr>
          <w:rFonts w:ascii="Times New Roman" w:hAnsi="Times New Roman" w:cs="Times New Roman"/>
          <w:i/>
          <w:sz w:val="24"/>
          <w:szCs w:val="24"/>
        </w:rPr>
        <w:t>Khi được hỏi, em sẽ trả lời trực tiếp vào trọng tâm và mở đúng slide liên quan nếu cần minh họa.</w:t>
      </w:r>
    </w:p>
    <w:p w14:paraId="407328BA" w14:textId="77777777" w:rsidR="00EF57E2" w:rsidRPr="00A55C43" w:rsidRDefault="00B16DE9">
      <w:pPr>
        <w:rPr>
          <w:rFonts w:ascii="Times New Roman" w:hAnsi="Times New Roman" w:cs="Times New Roman"/>
          <w:sz w:val="24"/>
          <w:szCs w:val="24"/>
        </w:rPr>
      </w:pPr>
      <w:r w:rsidRPr="00A55C43">
        <w:rPr>
          <w:rFonts w:ascii="Times New Roman" w:hAnsi="Times New Roman" w:cs="Times New Roman"/>
          <w:sz w:val="24"/>
          <w:szCs w:val="24"/>
        </w:rPr>
        <w:br w:type="page"/>
      </w:r>
    </w:p>
    <w:p w14:paraId="1CEE4FDF" w14:textId="77777777" w:rsidR="00EF57E2" w:rsidRPr="00A55C43" w:rsidRDefault="00B16DE9">
      <w:pPr>
        <w:pStyle w:val="Heading1"/>
        <w:rPr>
          <w:rFonts w:ascii="Times New Roman" w:hAnsi="Times New Roman" w:cs="Times New Roman"/>
          <w:sz w:val="24"/>
          <w:szCs w:val="24"/>
        </w:rPr>
      </w:pPr>
      <w:r w:rsidRPr="00A55C43">
        <w:rPr>
          <w:rFonts w:ascii="Times New Roman" w:hAnsi="Times New Roman" w:cs="Times New Roman"/>
          <w:sz w:val="24"/>
          <w:szCs w:val="24"/>
        </w:rPr>
        <w:lastRenderedPageBreak/>
        <w:t>Mẹo luyện trước ngày bảo vệ</w:t>
      </w:r>
    </w:p>
    <w:p w14:paraId="7D7AF1DA"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0B2F5B"/>
          <w:sz w:val="24"/>
          <w:szCs w:val="24"/>
        </w:rPr>
        <w:t xml:space="preserve">Lần luyện 1 – đọc đúng ý: </w:t>
      </w:r>
      <w:r w:rsidRPr="00A55C43">
        <w:rPr>
          <w:rFonts w:ascii="Times New Roman" w:hAnsi="Times New Roman" w:cs="Times New Roman"/>
          <w:sz w:val="24"/>
          <w:szCs w:val="24"/>
        </w:rPr>
        <w:t>Mở PowerPoint và file này cùng lúc. Đọc chậm, đánh dấu những câu khó nói và sửa thành từ quen thuộc của bạn.</w:t>
      </w:r>
    </w:p>
    <w:p w14:paraId="709D4236"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0B2F5B"/>
          <w:sz w:val="24"/>
          <w:szCs w:val="24"/>
        </w:rPr>
        <w:t xml:space="preserve">Lần luyện 2 – chỉ nhìn từ khóa: </w:t>
      </w:r>
      <w:r w:rsidRPr="00A55C43">
        <w:rPr>
          <w:rFonts w:ascii="Times New Roman" w:hAnsi="Times New Roman" w:cs="Times New Roman"/>
          <w:sz w:val="24"/>
          <w:szCs w:val="24"/>
        </w:rPr>
        <w:t>Che phần văn nói. Dựa vào dòng từ khóa để tự trình bày. Nếu quên, chỉ xem lại đoạn tương ứng rồi nói lại từ đầu slide.</w:t>
      </w:r>
    </w:p>
    <w:p w14:paraId="5C0201EF"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0B2F5B"/>
          <w:sz w:val="24"/>
          <w:szCs w:val="24"/>
        </w:rPr>
        <w:t xml:space="preserve">Lần luyện 3 – mô phỏng bảo vệ: </w:t>
      </w:r>
      <w:r w:rsidRPr="00A55C43">
        <w:rPr>
          <w:rFonts w:ascii="Times New Roman" w:hAnsi="Times New Roman" w:cs="Times New Roman"/>
          <w:sz w:val="24"/>
          <w:szCs w:val="24"/>
        </w:rPr>
        <w:t>Đứng trình bày, dùng chuột chuyển slide và bấm giờ. Mục tiêu hoàn thành trong 15–17 phút để còn thời gian xử lý sự cố nhỏ.</w:t>
      </w:r>
    </w:p>
    <w:p w14:paraId="54111274"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0B2F5B"/>
          <w:sz w:val="24"/>
          <w:szCs w:val="24"/>
        </w:rPr>
        <w:t xml:space="preserve">Khi bị quên ý: </w:t>
      </w:r>
      <w:r w:rsidRPr="00A55C43">
        <w:rPr>
          <w:rFonts w:ascii="Times New Roman" w:hAnsi="Times New Roman" w:cs="Times New Roman"/>
          <w:sz w:val="24"/>
          <w:szCs w:val="24"/>
        </w:rPr>
        <w:t>Không xin lỗi dài. Hãy dùng câu: “Ý chính của phần này là…” rồi nói lại từ khóa trên slide.</w:t>
      </w:r>
    </w:p>
    <w:p w14:paraId="2DFDC3CF" w14:textId="77777777" w:rsidR="00EF57E2" w:rsidRPr="00A55C43" w:rsidRDefault="00B16DE9">
      <w:pPr>
        <w:spacing w:after="140"/>
        <w:rPr>
          <w:rFonts w:ascii="Times New Roman" w:hAnsi="Times New Roman" w:cs="Times New Roman"/>
          <w:sz w:val="24"/>
          <w:szCs w:val="24"/>
        </w:rPr>
      </w:pPr>
      <w:r w:rsidRPr="00A55C43">
        <w:rPr>
          <w:rFonts w:ascii="Times New Roman" w:hAnsi="Times New Roman" w:cs="Times New Roman"/>
          <w:b/>
          <w:color w:val="0B2F5B"/>
          <w:sz w:val="24"/>
          <w:szCs w:val="24"/>
        </w:rPr>
        <w:t xml:space="preserve">Khi Hội đồng hỏi: </w:t>
      </w:r>
      <w:r w:rsidRPr="00A55C43">
        <w:rPr>
          <w:rFonts w:ascii="Times New Roman" w:hAnsi="Times New Roman" w:cs="Times New Roman"/>
          <w:sz w:val="24"/>
          <w:szCs w:val="24"/>
        </w:rPr>
        <w:t>Trả lời kết luận trước, sau đó mới giải thích. Nếu câu hỏi liên quan kỹ thuật, mở lại slide 6 đến slide 10 để minh họa.</w:t>
      </w:r>
    </w:p>
    <w:sectPr w:rsidR="00EF57E2" w:rsidRPr="00A55C43" w:rsidSect="00034616">
      <w:headerReference w:type="default" r:id="rId8"/>
      <w:footerReference w:type="default" r:id="rId9"/>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FBC0B" w14:textId="77777777" w:rsidR="003457DB" w:rsidRDefault="003457DB">
      <w:pPr>
        <w:spacing w:after="0" w:line="240" w:lineRule="auto"/>
      </w:pPr>
      <w:r>
        <w:separator/>
      </w:r>
    </w:p>
  </w:endnote>
  <w:endnote w:type="continuationSeparator" w:id="0">
    <w:p w14:paraId="0534CEE8" w14:textId="77777777" w:rsidR="003457DB" w:rsidRDefault="00345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90B90" w14:textId="1891F0E5" w:rsidR="00EF57E2" w:rsidRDefault="00B16DE9">
    <w:pPr>
      <w:pStyle w:val="Footer"/>
      <w:jc w:val="center"/>
    </w:pPr>
    <w:r>
      <w:rPr>
        <w:color w:val="667085"/>
        <w:sz w:val="18"/>
      </w:rPr>
      <w:t xml:space="preserve">La Chí Thành  •  Trang </w:t>
    </w:r>
    <w:r>
      <w:fldChar w:fldCharType="begin"/>
    </w:r>
    <w:r>
      <w:instrText>PAGE</w:instrText>
    </w:r>
    <w:r>
      <w:fldChar w:fldCharType="separate"/>
    </w:r>
    <w:r w:rsidR="002C7E6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BAD5A" w14:textId="77777777" w:rsidR="003457DB" w:rsidRDefault="003457DB">
      <w:pPr>
        <w:spacing w:after="0" w:line="240" w:lineRule="auto"/>
      </w:pPr>
      <w:r>
        <w:separator/>
      </w:r>
    </w:p>
  </w:footnote>
  <w:footnote w:type="continuationSeparator" w:id="0">
    <w:p w14:paraId="0D2C641D" w14:textId="77777777" w:rsidR="003457DB" w:rsidRDefault="003457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0F12F" w14:textId="77777777" w:rsidR="00EF57E2" w:rsidRDefault="00B16DE9">
    <w:pPr>
      <w:pStyle w:val="Header"/>
      <w:jc w:val="right"/>
    </w:pPr>
    <w:r>
      <w:rPr>
        <w:color w:val="667085"/>
        <w:sz w:val="17"/>
      </w:rPr>
      <w:t>EDUTEST ĐGNL  |  KỊCH BẢN BẢO VỆ LUẬN VĂN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4025697">
    <w:abstractNumId w:val="8"/>
  </w:num>
  <w:num w:numId="2" w16cid:durableId="214699681">
    <w:abstractNumId w:val="6"/>
  </w:num>
  <w:num w:numId="3" w16cid:durableId="1159005378">
    <w:abstractNumId w:val="5"/>
  </w:num>
  <w:num w:numId="4" w16cid:durableId="5059421">
    <w:abstractNumId w:val="4"/>
  </w:num>
  <w:num w:numId="5" w16cid:durableId="638875580">
    <w:abstractNumId w:val="7"/>
  </w:num>
  <w:num w:numId="6" w16cid:durableId="1411655453">
    <w:abstractNumId w:val="3"/>
  </w:num>
  <w:num w:numId="7" w16cid:durableId="1195268512">
    <w:abstractNumId w:val="2"/>
  </w:num>
  <w:num w:numId="8" w16cid:durableId="1977950798">
    <w:abstractNumId w:val="1"/>
  </w:num>
  <w:num w:numId="9" w16cid:durableId="774180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E6B"/>
    <w:rsid w:val="00326F90"/>
    <w:rsid w:val="003457DB"/>
    <w:rsid w:val="00427A0D"/>
    <w:rsid w:val="0043003B"/>
    <w:rsid w:val="00526C19"/>
    <w:rsid w:val="005B07D9"/>
    <w:rsid w:val="006A762A"/>
    <w:rsid w:val="00767058"/>
    <w:rsid w:val="009E5A24"/>
    <w:rsid w:val="00A55C43"/>
    <w:rsid w:val="00AA1D8D"/>
    <w:rsid w:val="00B165C7"/>
    <w:rsid w:val="00B16DE9"/>
    <w:rsid w:val="00B47730"/>
    <w:rsid w:val="00B84EA8"/>
    <w:rsid w:val="00BC2D09"/>
    <w:rsid w:val="00BC6218"/>
    <w:rsid w:val="00BD17FD"/>
    <w:rsid w:val="00C10140"/>
    <w:rsid w:val="00CB0664"/>
    <w:rsid w:val="00E950AC"/>
    <w:rsid w:val="00EF57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E3FDCA1-D5BF-4642-B7AB-E71537F3E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66CC4"/>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B2F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F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12</Pages>
  <Words>2410</Words>
  <Characters>13741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thuyết trình EduTest ĐGNL</dc:title>
  <dc:subject>Văn nói bảo vệ luận văn theo 17 slide</dc:subject>
  <dc:creator>La Chí Thành</dc:creator>
  <cp:keywords/>
  <dc:description>generated by python-docx</dc:description>
  <cp:lastModifiedBy>Thành La</cp:lastModifiedBy>
  <cp:revision>13</cp:revision>
  <dcterms:created xsi:type="dcterms:W3CDTF">2013-12-23T23:15:00Z</dcterms:created>
  <dcterms:modified xsi:type="dcterms:W3CDTF">2026-08-17T06:54:00Z</dcterms:modified>
  <cp:category/>
</cp:coreProperties>
</file>